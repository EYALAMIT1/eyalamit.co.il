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B6F" w:rsidRDefault="00744F07" w:rsidP="00D0689A">
      <w:pPr>
        <w:bidi/>
      </w:pPr>
      <w:r>
        <w:rPr>
          <w:rFonts w:ascii="Arial" w:hAnsi="Arial" w:cs="Arial"/>
          <w:b/>
          <w:bCs/>
          <w:sz w:val="36"/>
          <w:szCs w:val="36"/>
          <w:rtl/>
          <w:lang w:bidi="he-IL"/>
        </w:rPr>
        <w:t>קובץ</w:t>
      </w:r>
      <w:r>
        <w:rPr>
          <w:rFonts w:ascii="Arial" w:hAnsi="Arial" w:cs="Arial"/>
          <w:b/>
          <w:sz w:val="36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rtl/>
          <w:lang w:bidi="he-IL"/>
        </w:rPr>
        <w:t>החלטות</w:t>
      </w:r>
      <w:r>
        <w:rPr>
          <w:rFonts w:ascii="Arial" w:hAnsi="Arial" w:cs="Arial"/>
          <w:b/>
          <w:sz w:val="36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rtl/>
          <w:lang w:bidi="he-IL"/>
        </w:rPr>
        <w:t>לאישור</w:t>
      </w:r>
      <w:r>
        <w:rPr>
          <w:rFonts w:ascii="Arial" w:hAnsi="Arial" w:cs="Arial"/>
          <w:b/>
          <w:sz w:val="36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rtl/>
          <w:lang w:bidi="he-IL"/>
        </w:rPr>
        <w:t>אייל</w:t>
      </w:r>
      <w:r>
        <w:rPr>
          <w:rFonts w:ascii="Arial" w:hAnsi="Arial" w:cs="Arial"/>
          <w:b/>
          <w:sz w:val="36"/>
        </w:rPr>
        <w:t xml:space="preserve"> — </w:t>
      </w:r>
      <w:r>
        <w:rPr>
          <w:rFonts w:ascii="Arial" w:hAnsi="Arial" w:cs="Arial"/>
          <w:b/>
          <w:bCs/>
          <w:sz w:val="36"/>
          <w:szCs w:val="36"/>
          <w:rtl/>
          <w:lang w:bidi="he-IL"/>
        </w:rPr>
        <w:t>אתר</w:t>
      </w:r>
      <w:r>
        <w:rPr>
          <w:rFonts w:ascii="Arial" w:hAnsi="Arial" w:cs="Arial"/>
          <w:b/>
          <w:sz w:val="36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rtl/>
          <w:lang w:bidi="he-IL"/>
        </w:rPr>
        <w:t>חדש</w:t>
      </w:r>
      <w:r>
        <w:rPr>
          <w:rFonts w:ascii="Arial" w:hAnsi="Arial" w:cs="Arial"/>
          <w:b/>
          <w:sz w:val="36"/>
        </w:rPr>
        <w:t xml:space="preserve"> eyalamit.co.il</w:t>
      </w:r>
    </w:p>
    <w:p w:rsidR="009D2B6F" w:rsidRDefault="00744F07" w:rsidP="00D0689A">
      <w:pPr>
        <w:bidi/>
      </w:pPr>
      <w:r>
        <w:rPr>
          <w:rFonts w:ascii="Arial" w:hAnsi="Arial" w:cs="Arial"/>
          <w:rtl/>
          <w:lang w:bidi="he-IL"/>
        </w:rPr>
        <w:t>גרסה</w:t>
      </w:r>
      <w:r>
        <w:rPr>
          <w:rFonts w:ascii="Arial" w:hAnsi="Arial" w:cs="Arial"/>
        </w:rPr>
        <w:t>: 2.0 (</w:t>
      </w:r>
      <w:r>
        <w:rPr>
          <w:rFonts w:ascii="Arial" w:hAnsi="Arial" w:cs="Arial"/>
          <w:rtl/>
          <w:lang w:bidi="he-IL"/>
        </w:rPr>
        <w:t>סיכום</w:t>
      </w:r>
      <w:r>
        <w:rPr>
          <w:rFonts w:ascii="Arial" w:hAnsi="Arial" w:cs="Arial"/>
        </w:rPr>
        <w:t xml:space="preserve">)  |  </w:t>
      </w:r>
      <w:r>
        <w:rPr>
          <w:rFonts w:ascii="Arial" w:hAnsi="Arial" w:cs="Arial"/>
          <w:rtl/>
          <w:lang w:bidi="he-IL"/>
        </w:rPr>
        <w:t>תאריך</w:t>
      </w:r>
      <w:r>
        <w:rPr>
          <w:rFonts w:ascii="Arial" w:hAnsi="Arial" w:cs="Arial"/>
        </w:rPr>
        <w:t>: 2026-03-29</w:t>
      </w:r>
    </w:p>
    <w:p w:rsidR="009D2B6F" w:rsidRDefault="00744F07" w:rsidP="00D0689A">
      <w:pPr>
        <w:bidi/>
      </w:pPr>
      <w:r>
        <w:rPr>
          <w:rFonts w:ascii="Arial" w:hAnsi="Arial" w:cs="Arial"/>
          <w:sz w:val="20"/>
          <w:szCs w:val="20"/>
          <w:rtl/>
          <w:lang w:bidi="he-IL"/>
        </w:rPr>
        <w:t>מקור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מפורט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בצוות</w:t>
      </w:r>
      <w:r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sz w:val="20"/>
          <w:szCs w:val="20"/>
          <w:rtl/>
          <w:lang w:bidi="he-IL"/>
        </w:rPr>
        <w:t>שער</w:t>
      </w:r>
      <w:r>
        <w:rPr>
          <w:rFonts w:ascii="Arial" w:hAnsi="Arial" w:cs="Arial"/>
          <w:sz w:val="20"/>
        </w:rPr>
        <w:t xml:space="preserve"> 0, </w:t>
      </w:r>
      <w:r>
        <w:rPr>
          <w:rFonts w:ascii="Arial" w:hAnsi="Arial" w:cs="Arial"/>
          <w:sz w:val="20"/>
          <w:szCs w:val="20"/>
          <w:rtl/>
          <w:lang w:bidi="he-IL"/>
        </w:rPr>
        <w:t>מדיניות</w:t>
      </w:r>
      <w:r>
        <w:rPr>
          <w:rFonts w:ascii="Arial" w:hAnsi="Arial" w:cs="Arial"/>
          <w:sz w:val="20"/>
        </w:rPr>
        <w:t xml:space="preserve"> QR, </w:t>
      </w:r>
      <w:r>
        <w:rPr>
          <w:rFonts w:ascii="Arial" w:hAnsi="Arial" w:cs="Arial"/>
          <w:sz w:val="20"/>
          <w:szCs w:val="20"/>
          <w:rtl/>
          <w:lang w:bidi="he-IL"/>
        </w:rPr>
        <w:t>טבלת</w:t>
      </w:r>
      <w:r>
        <w:rPr>
          <w:rFonts w:ascii="Arial" w:hAnsi="Arial" w:cs="Arial"/>
          <w:sz w:val="20"/>
        </w:rPr>
        <w:t xml:space="preserve"> Keep/Merge/Drop </w:t>
      </w:r>
      <w:r>
        <w:rPr>
          <w:rFonts w:ascii="Arial" w:hAnsi="Arial" w:cs="Arial"/>
          <w:sz w:val="20"/>
          <w:szCs w:val="20"/>
          <w:rtl/>
          <w:lang w:bidi="he-IL"/>
        </w:rPr>
        <w:t>מול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מאגר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התוכן</w:t>
      </w:r>
      <w:r>
        <w:rPr>
          <w:rFonts w:ascii="Arial" w:hAnsi="Arial" w:cs="Arial"/>
          <w:sz w:val="20"/>
        </w:rPr>
        <w:t>.</w:t>
      </w:r>
    </w:p>
    <w:p w:rsidR="009D2B6F" w:rsidRDefault="009D2B6F" w:rsidP="00D0689A">
      <w:pPr>
        <w:bidi/>
      </w:pPr>
    </w:p>
    <w:p w:rsidR="009D2B6F" w:rsidRDefault="00744F07" w:rsidP="00D0689A">
      <w:pPr>
        <w:pStyle w:val="1"/>
        <w:bidi/>
      </w:pPr>
      <w:r>
        <w:rPr>
          <w:rFonts w:ascii="Arial" w:hAnsi="Arial" w:cs="Arial"/>
        </w:rPr>
        <w:t xml:space="preserve">1. </w:t>
      </w:r>
      <w:r>
        <w:rPr>
          <w:rFonts w:ascii="Arial" w:hAnsi="Arial" w:cs="Arial"/>
          <w:rtl/>
          <w:lang w:bidi="he-IL"/>
        </w:rPr>
        <w:t>מהות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האתר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שער</w:t>
      </w:r>
      <w:r>
        <w:rPr>
          <w:rFonts w:ascii="Arial" w:hAnsi="Arial" w:cs="Arial"/>
        </w:rPr>
        <w:t xml:space="preserve"> 0)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2B6F"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  <w:b/>
                <w:bCs/>
                <w:rtl/>
                <w:lang w:bidi="he-IL"/>
              </w:rPr>
              <w:t>הצהרה</w:t>
            </w:r>
          </w:p>
        </w:tc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  <w:b/>
                <w:bCs/>
                <w:rtl/>
                <w:lang w:bidi="he-IL"/>
              </w:rPr>
              <w:t>נדרש</w:t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bCs/>
                <w:rtl/>
                <w:lang w:bidi="he-IL"/>
              </w:rPr>
              <w:t>אישור</w:t>
            </w:r>
            <w:r>
              <w:rPr>
                <w:rFonts w:ascii="Arial" w:hAnsi="Arial" w:cs="Arial"/>
                <w:b/>
              </w:rPr>
              <w:t xml:space="preserve"> (</w:t>
            </w:r>
            <w:r>
              <w:rPr>
                <w:rFonts w:ascii="Arial" w:hAnsi="Arial" w:cs="Arial"/>
                <w:b/>
                <w:bCs/>
                <w:rtl/>
                <w:lang w:bidi="he-IL"/>
              </w:rPr>
              <w:t>סמן</w:t>
            </w:r>
            <w:r>
              <w:rPr>
                <w:rFonts w:ascii="Arial" w:hAnsi="Arial" w:cs="Arial"/>
                <w:b/>
              </w:rPr>
              <w:t>)</w:t>
            </w:r>
          </w:p>
        </w:tc>
      </w:tr>
      <w:tr w:rsidR="009D2B6F"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האתר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הוא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אתר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שיווקי־מותגי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rtl/>
                <w:lang w:bidi="he-IL"/>
              </w:rPr>
              <w:t>מידע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rtl/>
                <w:lang w:bidi="he-IL"/>
              </w:rPr>
              <w:t>אמון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rtl/>
                <w:lang w:bidi="he-IL"/>
              </w:rPr>
              <w:t>והנעה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לפעולה</w:t>
            </w:r>
          </w:p>
        </w:tc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</w:rPr>
              <w:t>[ ]</w:t>
            </w:r>
          </w:p>
        </w:tc>
      </w:tr>
      <w:tr w:rsidR="009D2B6F">
        <w:tc>
          <w:tcPr>
            <w:tcW w:w="4320" w:type="dxa"/>
          </w:tcPr>
          <w:p w:rsidR="009D2B6F" w:rsidRDefault="00744F07" w:rsidP="00F24156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האתר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אינו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מערכת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מכירות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מקוונת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או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עגלת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קניות</w:t>
            </w:r>
            <w:r w:rsidR="00F24156">
              <w:rPr>
                <w:rFonts w:ascii="Arial" w:hAnsi="Arial" w:cs="Arial" w:hint="cs"/>
                <w:rtl/>
                <w:lang w:bidi="he-IL"/>
              </w:rPr>
              <w:t>,</w:t>
            </w:r>
          </w:p>
        </w:tc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]</w:t>
            </w:r>
          </w:p>
        </w:tc>
      </w:tr>
      <w:tr w:rsidR="009D2B6F"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מורכבות</w:t>
            </w:r>
            <w:r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  <w:rtl/>
                <w:lang w:bidi="he-IL"/>
              </w:rPr>
              <w:t>מכירה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rtl/>
                <w:lang w:bidi="he-IL"/>
              </w:rPr>
              <w:t>תשלומים</w:t>
            </w:r>
            <w:r>
              <w:rPr>
                <w:rFonts w:ascii="Arial" w:hAnsi="Arial" w:cs="Arial"/>
              </w:rPr>
              <w:t xml:space="preserve">) — </w:t>
            </w:r>
            <w:r>
              <w:rPr>
                <w:rFonts w:ascii="Arial" w:hAnsi="Arial" w:cs="Arial"/>
                <w:rtl/>
                <w:lang w:bidi="he-IL"/>
              </w:rPr>
              <w:t>במערכות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חיצוניות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לפי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צורך</w:t>
            </w:r>
          </w:p>
        </w:tc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</w:rPr>
              <w:t>[ ]</w:t>
            </w:r>
          </w:p>
        </w:tc>
      </w:tr>
    </w:tbl>
    <w:p w:rsidR="009D2B6F" w:rsidRDefault="009D2B6F" w:rsidP="00D0689A">
      <w:pPr>
        <w:bidi/>
      </w:pPr>
    </w:p>
    <w:p w:rsidR="009D2B6F" w:rsidRDefault="00744F07" w:rsidP="00D0689A">
      <w:pPr>
        <w:bidi/>
      </w:pPr>
      <w:r>
        <w:rPr>
          <w:rFonts w:ascii="Arial" w:hAnsi="Arial" w:cs="Arial"/>
          <w:rtl/>
          <w:lang w:bidi="he-IL"/>
        </w:rPr>
        <w:t>חתימה</w:t>
      </w:r>
      <w:r>
        <w:rPr>
          <w:rFonts w:ascii="Arial" w:hAnsi="Arial" w:cs="Arial"/>
        </w:rPr>
        <w:t xml:space="preserve">: __________________  </w:t>
      </w:r>
      <w:r>
        <w:rPr>
          <w:rFonts w:ascii="Arial" w:hAnsi="Arial" w:cs="Arial"/>
          <w:rtl/>
          <w:lang w:bidi="he-IL"/>
        </w:rPr>
        <w:t>תאריך</w:t>
      </w:r>
      <w:r>
        <w:rPr>
          <w:rFonts w:ascii="Arial" w:hAnsi="Arial" w:cs="Arial"/>
        </w:rPr>
        <w:t>: ________</w:t>
      </w:r>
    </w:p>
    <w:p w:rsidR="009D2B6F" w:rsidRDefault="009D2B6F" w:rsidP="00D0689A">
      <w:pPr>
        <w:bidi/>
      </w:pPr>
    </w:p>
    <w:p w:rsidR="009D2B6F" w:rsidRDefault="00744F07" w:rsidP="00D0689A">
      <w:pPr>
        <w:pStyle w:val="1"/>
        <w:bidi/>
      </w:pPr>
      <w:r>
        <w:rPr>
          <w:rFonts w:ascii="Arial" w:hAnsi="Arial" w:cs="Arial"/>
        </w:rPr>
        <w:t xml:space="preserve">2. </w:t>
      </w:r>
      <w:r>
        <w:rPr>
          <w:rFonts w:ascii="Arial" w:hAnsi="Arial" w:cs="Arial"/>
          <w:rtl/>
          <w:lang w:bidi="he-IL"/>
        </w:rPr>
        <w:t>מדדי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הצלחה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תמצית</w:t>
      </w:r>
      <w:r>
        <w:rPr>
          <w:rFonts w:ascii="Arial" w:hAnsi="Arial" w:cs="Arial"/>
        </w:rPr>
        <w:t>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2B6F"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  <w:b/>
                <w:bCs/>
                <w:rtl/>
                <w:lang w:bidi="he-IL"/>
              </w:rPr>
              <w:t>מדד</w:t>
            </w:r>
          </w:p>
        </w:tc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  <w:b/>
                <w:bCs/>
                <w:rtl/>
                <w:lang w:bidi="he-IL"/>
              </w:rPr>
              <w:t>יעד</w:t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bCs/>
                <w:rtl/>
                <w:lang w:bidi="he-IL"/>
              </w:rPr>
              <w:t>מוצע</w:t>
            </w:r>
          </w:p>
        </w:tc>
      </w:tr>
      <w:tr w:rsidR="009D2B6F"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ביצועים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מובייל</w:t>
            </w:r>
          </w:p>
        </w:tc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</w:rPr>
              <w:t>Lighthouse Performance ≥ 85 (</w:t>
            </w:r>
            <w:r>
              <w:rPr>
                <w:rFonts w:ascii="Arial" w:hAnsi="Arial" w:cs="Arial"/>
                <w:rtl/>
                <w:lang w:bidi="he-IL"/>
              </w:rPr>
              <w:t>או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שקיל</w:t>
            </w:r>
            <w:r>
              <w:rPr>
                <w:rFonts w:ascii="Arial" w:hAnsi="Arial" w:cs="Arial"/>
              </w:rPr>
              <w:t>)</w:t>
            </w:r>
          </w:p>
        </w:tc>
      </w:tr>
      <w:tr w:rsidR="009D2B6F"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יציבות</w:t>
            </w:r>
          </w:p>
        </w:tc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</w:rPr>
              <w:t xml:space="preserve">0 </w:t>
            </w:r>
            <w:r>
              <w:rPr>
                <w:rFonts w:ascii="Arial" w:hAnsi="Arial" w:cs="Arial"/>
                <w:rtl/>
                <w:lang w:bidi="he-IL"/>
              </w:rPr>
              <w:t>שגיאות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קונסול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קריטיות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בעמודי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ליבה</w:t>
            </w:r>
          </w:p>
        </w:tc>
      </w:tr>
      <w:tr w:rsidR="009D2B6F"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תחזוקה</w:t>
            </w:r>
          </w:p>
        </w:tc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רשימת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תוספים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מאושרת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ומצומצמת</w:t>
            </w:r>
          </w:p>
        </w:tc>
      </w:tr>
      <w:tr w:rsidR="009D2B6F"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</w:rPr>
              <w:t xml:space="preserve">SEO </w:t>
            </w:r>
            <w:r>
              <w:rPr>
                <w:rFonts w:ascii="Arial" w:hAnsi="Arial" w:cs="Arial"/>
                <w:rtl/>
                <w:lang w:bidi="he-IL"/>
              </w:rPr>
              <w:t>טכני</w:t>
            </w:r>
          </w:p>
        </w:tc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</w:rPr>
              <w:t xml:space="preserve">sitemap </w:t>
            </w:r>
            <w:r>
              <w:rPr>
                <w:rFonts w:ascii="Arial" w:hAnsi="Arial" w:cs="Arial"/>
                <w:rtl/>
                <w:lang w:bidi="he-IL"/>
              </w:rPr>
              <w:t>אחד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rtl/>
                <w:lang w:bidi="he-IL"/>
              </w:rPr>
              <w:t>ללא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כפילויות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קנוניקל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חמורות</w:t>
            </w:r>
          </w:p>
        </w:tc>
      </w:tr>
      <w:tr w:rsidR="009D2B6F"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בהירות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מסר</w:t>
            </w:r>
          </w:p>
        </w:tc>
        <w:tc>
          <w:tcPr>
            <w:tcW w:w="432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מבקר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מבין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מה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נעשה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rtl/>
                <w:lang w:bidi="he-IL"/>
              </w:rPr>
              <w:t>למי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rtl/>
                <w:lang w:bidi="he-IL"/>
              </w:rPr>
              <w:t>איך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מתחילים</w:t>
            </w:r>
          </w:p>
        </w:tc>
      </w:tr>
    </w:tbl>
    <w:p w:rsidR="009D2B6F" w:rsidRDefault="00744F07" w:rsidP="00D0689A">
      <w:pPr>
        <w:bidi/>
      </w:pPr>
      <w:r>
        <w:rPr>
          <w:rFonts w:ascii="Arial" w:hAnsi="Arial" w:cs="Arial"/>
          <w:rtl/>
          <w:lang w:bidi="he-IL"/>
        </w:rPr>
        <w:t>תקרת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תקציב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שנתית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למילוי</w:t>
      </w:r>
      <w:r>
        <w:rPr>
          <w:rFonts w:ascii="Arial" w:hAnsi="Arial" w:cs="Arial"/>
        </w:rPr>
        <w:t>): __________________</w:t>
      </w:r>
    </w:p>
    <w:p w:rsidR="009D2B6F" w:rsidRDefault="009D2B6F" w:rsidP="00D0689A">
      <w:pPr>
        <w:bidi/>
      </w:pPr>
    </w:p>
    <w:p w:rsidR="009D2B6F" w:rsidRDefault="00744F07" w:rsidP="00D0689A">
      <w:pPr>
        <w:pStyle w:val="1"/>
        <w:bidi/>
      </w:pPr>
      <w:r>
        <w:rPr>
          <w:rFonts w:ascii="Arial" w:hAnsi="Arial" w:cs="Arial"/>
        </w:rPr>
        <w:t xml:space="preserve">3. </w:t>
      </w:r>
      <w:r>
        <w:rPr>
          <w:rFonts w:ascii="Arial" w:hAnsi="Arial" w:cs="Arial"/>
          <w:rtl/>
          <w:lang w:bidi="he-IL"/>
        </w:rPr>
        <w:t>כיוון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טכני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סמן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אפשרות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אחת</w:t>
      </w:r>
      <w:r>
        <w:rPr>
          <w:rFonts w:ascii="Arial" w:hAnsi="Arial" w:cs="Arial"/>
        </w:rPr>
        <w:t>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2B6F">
        <w:tc>
          <w:tcPr>
            <w:tcW w:w="288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  <w:b/>
                <w:bCs/>
                <w:rtl/>
                <w:lang w:bidi="he-IL"/>
              </w:rPr>
              <w:t>אפשרות</w:t>
            </w:r>
          </w:p>
        </w:tc>
        <w:tc>
          <w:tcPr>
            <w:tcW w:w="288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  <w:b/>
                <w:bCs/>
                <w:rtl/>
                <w:lang w:bidi="he-IL"/>
              </w:rPr>
              <w:t>תיאור</w:t>
            </w:r>
          </w:p>
        </w:tc>
        <w:tc>
          <w:tcPr>
            <w:tcW w:w="288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  <w:b/>
                <w:bCs/>
                <w:rtl/>
                <w:lang w:bidi="he-IL"/>
              </w:rPr>
              <w:t>סמן</w:t>
            </w:r>
          </w:p>
        </w:tc>
      </w:tr>
      <w:tr w:rsidR="009D2B6F">
        <w:tc>
          <w:tcPr>
            <w:tcW w:w="288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88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מופע</w:t>
            </w:r>
            <w:r>
              <w:rPr>
                <w:rFonts w:ascii="Arial" w:hAnsi="Arial" w:cs="Arial"/>
              </w:rPr>
              <w:t xml:space="preserve"> WordPress </w:t>
            </w:r>
            <w:r>
              <w:rPr>
                <w:rFonts w:ascii="Arial" w:hAnsi="Arial" w:cs="Arial"/>
                <w:rtl/>
                <w:lang w:bidi="he-IL"/>
              </w:rPr>
              <w:t>חדש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ורזה</w:t>
            </w:r>
            <w:r>
              <w:rPr>
                <w:rFonts w:ascii="Arial" w:hAnsi="Arial" w:cs="Arial"/>
              </w:rPr>
              <w:t xml:space="preserve">; </w:t>
            </w:r>
            <w:r>
              <w:rPr>
                <w:rFonts w:ascii="Arial" w:hAnsi="Arial" w:cs="Arial"/>
                <w:rtl/>
                <w:lang w:bidi="he-IL"/>
              </w:rPr>
              <w:t>המונולית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כארכיון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הפניה</w:t>
            </w:r>
          </w:p>
        </w:tc>
        <w:tc>
          <w:tcPr>
            <w:tcW w:w="288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</w:rPr>
              <w:t>[ ]</w:t>
            </w:r>
          </w:p>
        </w:tc>
      </w:tr>
      <w:tr w:rsidR="009D2B6F">
        <w:tc>
          <w:tcPr>
            <w:tcW w:w="288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288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אתר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סטטי</w:t>
            </w:r>
            <w:r>
              <w:rPr>
                <w:rFonts w:ascii="Arial" w:hAnsi="Arial" w:cs="Arial"/>
              </w:rPr>
              <w:t xml:space="preserve"> / Jamstack + CMS </w:t>
            </w:r>
            <w:r>
              <w:rPr>
                <w:rFonts w:ascii="Arial" w:hAnsi="Arial" w:cs="Arial"/>
                <w:rtl/>
                <w:lang w:bidi="he-IL"/>
              </w:rPr>
              <w:t>קל</w:t>
            </w:r>
          </w:p>
        </w:tc>
        <w:tc>
          <w:tcPr>
            <w:tcW w:w="288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</w:rPr>
              <w:t>[ ]</w:t>
            </w:r>
          </w:p>
        </w:tc>
      </w:tr>
      <w:tr w:rsidR="009D2B6F">
        <w:tc>
          <w:tcPr>
            <w:tcW w:w="288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288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  <w:rtl/>
                <w:lang w:bidi="he-IL"/>
              </w:rPr>
              <w:t>המשך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ייצוב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המונולית</w:t>
            </w:r>
            <w:r>
              <w:rPr>
                <w:rFonts w:ascii="Arial" w:hAnsi="Arial" w:cs="Arial"/>
              </w:rPr>
              <w:t xml:space="preserve"> — </w:t>
            </w:r>
            <w:r>
              <w:rPr>
                <w:rFonts w:ascii="Arial" w:hAnsi="Arial" w:cs="Arial"/>
                <w:rtl/>
                <w:lang w:bidi="he-IL"/>
              </w:rPr>
              <w:t>דורש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נימוק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rtl/>
                <w:lang w:bidi="he-IL"/>
              </w:rPr>
              <w:t>בכתב</w:t>
            </w:r>
          </w:p>
        </w:tc>
        <w:tc>
          <w:tcPr>
            <w:tcW w:w="2880" w:type="dxa"/>
          </w:tcPr>
          <w:p w:rsidR="009D2B6F" w:rsidRDefault="00744F07" w:rsidP="00D0689A">
            <w:pPr>
              <w:bidi/>
            </w:pPr>
            <w:r>
              <w:rPr>
                <w:rFonts w:ascii="Arial" w:hAnsi="Arial" w:cs="Arial"/>
              </w:rPr>
              <w:t>[ ]</w:t>
            </w:r>
          </w:p>
        </w:tc>
      </w:tr>
    </w:tbl>
    <w:p w:rsidR="009D2B6F" w:rsidRDefault="00744F07" w:rsidP="00D0689A">
      <w:pPr>
        <w:bidi/>
      </w:pPr>
      <w:r>
        <w:rPr>
          <w:rFonts w:ascii="Arial" w:hAnsi="Arial" w:cs="Arial"/>
          <w:rtl/>
          <w:lang w:bidi="he-IL"/>
        </w:rPr>
        <w:t>המלצת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צוות</w:t>
      </w:r>
      <w:r>
        <w:rPr>
          <w:rFonts w:ascii="Arial" w:hAnsi="Arial" w:cs="Arial"/>
        </w:rPr>
        <w:t xml:space="preserve"> 100: </w:t>
      </w:r>
      <w:r>
        <w:rPr>
          <w:rFonts w:ascii="Arial" w:hAnsi="Arial" w:cs="Arial"/>
          <w:rtl/>
          <w:lang w:bidi="he-IL"/>
        </w:rPr>
        <w:t>אפשרות</w:t>
      </w:r>
      <w:r>
        <w:rPr>
          <w:rFonts w:ascii="Arial" w:hAnsi="Arial" w:cs="Arial"/>
        </w:rPr>
        <w:t xml:space="preserve"> A.</w:t>
      </w:r>
    </w:p>
    <w:p w:rsidR="009D2B6F" w:rsidRDefault="00744F07" w:rsidP="00D0689A">
      <w:pPr>
        <w:bidi/>
        <w:rPr>
          <w:rFonts w:hint="cs"/>
          <w:rtl/>
          <w:lang w:bidi="he-IL"/>
        </w:rPr>
      </w:pPr>
      <w:r>
        <w:rPr>
          <w:rFonts w:ascii="Arial" w:hAnsi="Arial" w:cs="Arial"/>
          <w:rtl/>
          <w:lang w:bidi="he-IL"/>
        </w:rPr>
        <w:t>החלטה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סופית</w:t>
      </w:r>
      <w:r>
        <w:rPr>
          <w:rFonts w:ascii="Arial" w:hAnsi="Arial" w:cs="Arial"/>
        </w:rPr>
        <w:t xml:space="preserve"> (A / B / C): ________  </w:t>
      </w:r>
      <w:r>
        <w:rPr>
          <w:rFonts w:ascii="Arial" w:hAnsi="Arial" w:cs="Arial"/>
          <w:rtl/>
          <w:lang w:bidi="he-IL"/>
        </w:rPr>
        <w:t>חתימה</w:t>
      </w:r>
      <w:r>
        <w:rPr>
          <w:rFonts w:ascii="Arial" w:hAnsi="Arial" w:cs="Arial"/>
        </w:rPr>
        <w:t>: __________________</w:t>
      </w:r>
      <w:r w:rsidR="00F24156">
        <w:rPr>
          <w:rFonts w:hint="cs"/>
          <w:rtl/>
          <w:lang w:bidi="he-IL"/>
        </w:rPr>
        <w:t xml:space="preserve"> </w:t>
      </w:r>
      <w:r w:rsidR="00F24156" w:rsidRPr="00F24156">
        <w:rPr>
          <w:rFonts w:hint="cs"/>
          <w:highlight w:val="yellow"/>
          <w:rtl/>
          <w:lang w:bidi="he-IL"/>
        </w:rPr>
        <w:t>אני לא בטוח שהבנתי ההבדלים בין האפשרויות לבחירה פה</w:t>
      </w:r>
    </w:p>
    <w:p w:rsidR="00F24156" w:rsidRDefault="00F24156" w:rsidP="00F24156">
      <w:pPr>
        <w:bidi/>
      </w:pPr>
    </w:p>
    <w:p w:rsidR="009D2B6F" w:rsidRDefault="009D2B6F" w:rsidP="00D0689A">
      <w:pPr>
        <w:bidi/>
      </w:pPr>
    </w:p>
    <w:p w:rsidR="009D2B6F" w:rsidRDefault="00744F07" w:rsidP="00D0689A">
      <w:pPr>
        <w:pStyle w:val="1"/>
        <w:bidi/>
      </w:pPr>
      <w:r>
        <w:rPr>
          <w:rFonts w:ascii="Arial" w:hAnsi="Arial" w:cs="Arial"/>
        </w:rPr>
        <w:t xml:space="preserve">4. </w:t>
      </w:r>
      <w:r>
        <w:rPr>
          <w:rFonts w:ascii="Arial" w:hAnsi="Arial" w:cs="Arial"/>
          <w:rtl/>
          <w:lang w:bidi="he-IL"/>
        </w:rPr>
        <w:t>החלטות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מתועדות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לסיכום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לאישורך</w:t>
      </w:r>
      <w:r>
        <w:rPr>
          <w:rFonts w:ascii="Arial" w:hAnsi="Arial" w:cs="Arial"/>
        </w:rPr>
        <w:t>)</w:t>
      </w:r>
    </w:p>
    <w:p w:rsidR="009D2B6F" w:rsidRDefault="00744F07" w:rsidP="00D0689A">
      <w:pPr>
        <w:bidi/>
        <w:rPr>
          <w:rtl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  <w:lang w:bidi="he-IL"/>
        </w:rPr>
        <w:t>מותגים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אתר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אחד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rtl/>
          <w:lang w:bidi="he-IL"/>
        </w:rPr>
        <w:t>דומיין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אחד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הפרדת</w:t>
      </w:r>
      <w:r>
        <w:rPr>
          <w:rFonts w:ascii="Arial" w:hAnsi="Arial" w:cs="Arial"/>
        </w:rPr>
        <w:t xml:space="preserve"> UX </w:t>
      </w:r>
      <w:r>
        <w:rPr>
          <w:rFonts w:ascii="Arial" w:hAnsi="Arial" w:cs="Arial"/>
          <w:rtl/>
          <w:lang w:bidi="he-IL"/>
        </w:rPr>
        <w:t>בין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סטודיו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מרכז</w:t>
      </w:r>
      <w:r>
        <w:rPr>
          <w:rFonts w:ascii="Arial" w:hAnsi="Arial" w:cs="Arial"/>
        </w:rPr>
        <w:t xml:space="preserve">), </w:t>
      </w:r>
      <w:r>
        <w:rPr>
          <w:rFonts w:ascii="Arial" w:hAnsi="Arial" w:cs="Arial"/>
          <w:rtl/>
          <w:lang w:bidi="he-IL"/>
        </w:rPr>
        <w:t>הוצאה</w:t>
      </w:r>
      <w:r>
        <w:rPr>
          <w:rFonts w:ascii="Arial" w:hAnsi="Arial" w:cs="Arial"/>
        </w:rPr>
        <w:t>/</w:t>
      </w:r>
      <w:r>
        <w:rPr>
          <w:rFonts w:ascii="Arial" w:hAnsi="Arial" w:cs="Arial"/>
          <w:rtl/>
          <w:lang w:bidi="he-IL"/>
        </w:rPr>
        <w:t>ספרים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rtl/>
          <w:lang w:bidi="he-IL"/>
        </w:rPr>
        <w:t>מופעים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ארכיון</w:t>
      </w:r>
      <w:r>
        <w:rPr>
          <w:rFonts w:ascii="Arial" w:hAnsi="Arial" w:cs="Arial"/>
        </w:rPr>
        <w:t>).</w:t>
      </w:r>
    </w:p>
    <w:p w:rsidR="00876D48" w:rsidRDefault="00876D48" w:rsidP="00876D48">
      <w:pPr>
        <w:bidi/>
        <w:rPr>
          <w:rFonts w:hint="cs"/>
          <w:lang w:bidi="he-IL"/>
        </w:rPr>
      </w:pPr>
      <w:r w:rsidRPr="00876D48">
        <w:rPr>
          <w:rFonts w:hint="cs"/>
          <w:highlight w:val="yellow"/>
          <w:rtl/>
          <w:lang w:bidi="he-IL"/>
        </w:rPr>
        <w:t>הספרים וההוצאה לאור לא בארכיון, אלא באתר עצמו. רק המופעים בארכיון</w:t>
      </w:r>
    </w:p>
    <w:p w:rsidR="009D2B6F" w:rsidRDefault="00744F07" w:rsidP="00D0689A">
      <w:pPr>
        <w:bidi/>
        <w:rPr>
          <w:rtl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  <w:lang w:bidi="he-IL"/>
        </w:rPr>
        <w:t>מקור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אמת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לתוכן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אתר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חי</w:t>
      </w:r>
      <w:r>
        <w:rPr>
          <w:rFonts w:ascii="Arial" w:hAnsi="Arial" w:cs="Arial"/>
        </w:rPr>
        <w:t xml:space="preserve"> + </w:t>
      </w:r>
      <w:r>
        <w:rPr>
          <w:rFonts w:ascii="Arial" w:hAnsi="Arial" w:cs="Arial"/>
          <w:rtl/>
          <w:lang w:bidi="he-IL"/>
        </w:rPr>
        <w:t>ענף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Git</w:t>
      </w:r>
      <w:proofErr w:type="spellEnd"/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מסלול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מונולית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קודם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ארכיון</w:t>
      </w:r>
      <w:r>
        <w:rPr>
          <w:rFonts w:ascii="Arial" w:hAnsi="Arial" w:cs="Arial"/>
        </w:rPr>
        <w:t>.</w:t>
      </w:r>
    </w:p>
    <w:p w:rsidR="00876D48" w:rsidRDefault="00876D48" w:rsidP="00876D48">
      <w:pPr>
        <w:bidi/>
        <w:rPr>
          <w:rFonts w:hint="cs"/>
          <w:lang w:bidi="he-IL"/>
        </w:rPr>
      </w:pPr>
      <w:r w:rsidRPr="00876D48">
        <w:rPr>
          <w:rFonts w:hint="cs"/>
          <w:highlight w:val="yellow"/>
          <w:rtl/>
          <w:lang w:bidi="he-IL"/>
        </w:rPr>
        <w:t>לא הבנתי מה זה אומר</w:t>
      </w:r>
    </w:p>
    <w:p w:rsidR="009D2B6F" w:rsidRDefault="00744F07" w:rsidP="00D0689A">
      <w:pPr>
        <w:bidi/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  <w:lang w:bidi="he-IL"/>
        </w:rPr>
        <w:t>מסחר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ללא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עגלה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</w:t>
      </w:r>
      <w:r>
        <w:rPr>
          <w:rFonts w:ascii="Arial" w:hAnsi="Arial" w:cs="Arial"/>
        </w:rPr>
        <w:t xml:space="preserve">-WordPress; </w:t>
      </w:r>
      <w:r>
        <w:rPr>
          <w:rFonts w:ascii="Arial" w:hAnsi="Arial" w:cs="Arial"/>
          <w:rtl/>
          <w:lang w:bidi="he-IL"/>
        </w:rPr>
        <w:t>סליקה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בחשבונית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ירוקה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עמודי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מוצר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פשוטים</w:t>
      </w:r>
      <w:r>
        <w:rPr>
          <w:rFonts w:ascii="Arial" w:hAnsi="Arial" w:cs="Arial"/>
        </w:rPr>
        <w:t>.</w:t>
      </w:r>
    </w:p>
    <w:p w:rsidR="009D2B6F" w:rsidRDefault="00744F07" w:rsidP="00D0689A">
      <w:pPr>
        <w:bidi/>
      </w:pPr>
      <w:r>
        <w:rPr>
          <w:rFonts w:ascii="Arial" w:hAnsi="Arial" w:cs="Arial"/>
        </w:rPr>
        <w:t>• QR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שימור</w:t>
      </w:r>
      <w:r>
        <w:rPr>
          <w:rFonts w:ascii="Arial" w:hAnsi="Arial" w:cs="Arial"/>
        </w:rPr>
        <w:t xml:space="preserve"> URL </w:t>
      </w:r>
      <w:r>
        <w:rPr>
          <w:rFonts w:ascii="Arial" w:hAnsi="Arial" w:cs="Arial"/>
          <w:rtl/>
          <w:lang w:bidi="he-IL"/>
        </w:rPr>
        <w:t>קבוע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לפי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מדיניות</w:t>
      </w:r>
      <w:r>
        <w:rPr>
          <w:rFonts w:ascii="Arial" w:hAnsi="Arial" w:cs="Arial"/>
        </w:rPr>
        <w:t xml:space="preserve"> QR </w:t>
      </w:r>
      <w:r>
        <w:rPr>
          <w:rFonts w:ascii="Arial" w:hAnsi="Arial" w:cs="Arial"/>
          <w:rtl/>
          <w:lang w:bidi="he-IL"/>
        </w:rPr>
        <w:t>במאגר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ספרים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מודפסים</w:t>
      </w:r>
      <w:r>
        <w:rPr>
          <w:rFonts w:ascii="Arial" w:hAnsi="Arial" w:cs="Arial"/>
        </w:rPr>
        <w:t>).</w:t>
      </w:r>
    </w:p>
    <w:p w:rsidR="009D2B6F" w:rsidRDefault="00744F07" w:rsidP="00D0689A">
      <w:pPr>
        <w:bidi/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  <w:lang w:bidi="he-IL"/>
        </w:rPr>
        <w:t>בלוג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החייאה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כנכס</w:t>
      </w:r>
      <w:r>
        <w:rPr>
          <w:rFonts w:ascii="Arial" w:hAnsi="Arial" w:cs="Arial"/>
        </w:rPr>
        <w:t xml:space="preserve"> SEO.</w:t>
      </w:r>
    </w:p>
    <w:p w:rsidR="009D2B6F" w:rsidRDefault="00744F07" w:rsidP="00D0689A">
      <w:pPr>
        <w:bidi/>
        <w:rPr>
          <w:rtl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  <w:lang w:bidi="he-IL"/>
        </w:rPr>
        <w:t>נגישות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עמידה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מלאה</w:t>
      </w:r>
      <w:r>
        <w:rPr>
          <w:rFonts w:ascii="Arial" w:hAnsi="Arial" w:cs="Arial"/>
        </w:rPr>
        <w:t xml:space="preserve"> + </w:t>
      </w:r>
      <w:r>
        <w:rPr>
          <w:rFonts w:ascii="Arial" w:hAnsi="Arial" w:cs="Arial"/>
          <w:rtl/>
          <w:lang w:bidi="he-IL"/>
        </w:rPr>
        <w:t>בחינת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ייעוץ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חיצוני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לפי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תקציב</w:t>
      </w:r>
      <w:r>
        <w:rPr>
          <w:rFonts w:ascii="Arial" w:hAnsi="Arial" w:cs="Arial"/>
        </w:rPr>
        <w:t>.</w:t>
      </w:r>
    </w:p>
    <w:p w:rsidR="00876D48" w:rsidRDefault="00876D48" w:rsidP="00876D48">
      <w:pPr>
        <w:bidi/>
        <w:rPr>
          <w:rFonts w:hint="cs"/>
          <w:lang w:bidi="he-IL"/>
        </w:rPr>
      </w:pPr>
      <w:r w:rsidRPr="00876D48">
        <w:rPr>
          <w:rFonts w:hint="cs"/>
          <w:highlight w:val="yellow"/>
          <w:rtl/>
          <w:lang w:bidi="he-IL"/>
        </w:rPr>
        <w:t xml:space="preserve">להוסיף הודעת </w:t>
      </w:r>
      <w:proofErr w:type="spellStart"/>
      <w:r w:rsidRPr="00876D48">
        <w:rPr>
          <w:rFonts w:hint="cs"/>
          <w:highlight w:val="yellow"/>
          <w:rtl/>
          <w:lang w:bidi="he-IL"/>
        </w:rPr>
        <w:t>קוקיז</w:t>
      </w:r>
      <w:proofErr w:type="spellEnd"/>
      <w:r w:rsidRPr="00876D48">
        <w:rPr>
          <w:rFonts w:hint="cs"/>
          <w:highlight w:val="yellow"/>
          <w:rtl/>
          <w:lang w:bidi="he-IL"/>
        </w:rPr>
        <w:t xml:space="preserve"> ואיסוף נתונים </w:t>
      </w:r>
      <w:r>
        <w:rPr>
          <w:rFonts w:hint="cs"/>
          <w:highlight w:val="yellow"/>
          <w:rtl/>
          <w:lang w:bidi="he-IL"/>
        </w:rPr>
        <w:t xml:space="preserve">בכניסה הראשונה לאתר </w:t>
      </w:r>
      <w:r w:rsidRPr="00876D48">
        <w:rPr>
          <w:rFonts w:hint="cs"/>
          <w:highlight w:val="yellow"/>
          <w:rtl/>
          <w:lang w:bidi="he-IL"/>
        </w:rPr>
        <w:t xml:space="preserve">עפ"י חוק </w:t>
      </w:r>
      <w:r w:rsidRPr="00876D48">
        <w:rPr>
          <w:highlight w:val="yellow"/>
          <w:rtl/>
          <w:lang w:bidi="he-IL"/>
        </w:rPr>
        <w:t>–</w:t>
      </w:r>
      <w:r w:rsidRPr="00876D48">
        <w:rPr>
          <w:rFonts w:hint="cs"/>
          <w:highlight w:val="yellow"/>
          <w:rtl/>
          <w:lang w:bidi="he-IL"/>
        </w:rPr>
        <w:t xml:space="preserve"> הגולש צריך ל</w:t>
      </w:r>
      <w:r>
        <w:rPr>
          <w:rFonts w:hint="cs"/>
          <w:highlight w:val="yellow"/>
          <w:rtl/>
          <w:lang w:bidi="he-IL"/>
        </w:rPr>
        <w:t>הסכים ול</w:t>
      </w:r>
      <w:r w:rsidRPr="00876D48">
        <w:rPr>
          <w:rFonts w:hint="cs"/>
          <w:highlight w:val="yellow"/>
          <w:rtl/>
          <w:lang w:bidi="he-IL"/>
        </w:rPr>
        <w:t>אשר.</w:t>
      </w:r>
    </w:p>
    <w:p w:rsidR="009D2B6F" w:rsidRDefault="00744F07" w:rsidP="00D0689A">
      <w:pPr>
        <w:bidi/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  <w:lang w:bidi="he-IL"/>
        </w:rPr>
        <w:t>תפעול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אייל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מנהל</w:t>
      </w:r>
      <w:r>
        <w:rPr>
          <w:rFonts w:ascii="Arial" w:hAnsi="Arial" w:cs="Arial"/>
        </w:rPr>
        <w:t xml:space="preserve">; </w:t>
      </w:r>
      <w:proofErr w:type="spellStart"/>
      <w:r>
        <w:rPr>
          <w:rFonts w:ascii="Arial" w:hAnsi="Arial" w:cs="Arial"/>
          <w:rtl/>
          <w:lang w:bidi="he-IL"/>
        </w:rPr>
        <w:t>נימרוד</w:t>
      </w:r>
      <w:proofErr w:type="spellEnd"/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מיגרציה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יציבות</w:t>
      </w:r>
      <w:r>
        <w:rPr>
          <w:rFonts w:ascii="Arial" w:hAnsi="Arial" w:cs="Arial"/>
        </w:rPr>
        <w:t>.</w:t>
      </w:r>
    </w:p>
    <w:p w:rsidR="009D2B6F" w:rsidRDefault="00744F07" w:rsidP="00D0689A">
      <w:pPr>
        <w:bidi/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  <w:lang w:bidi="he-IL"/>
        </w:rPr>
        <w:t>אנגלית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עמוד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נחיתה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באנגלית</w:t>
      </w:r>
      <w:r>
        <w:rPr>
          <w:rFonts w:ascii="Arial" w:hAnsi="Arial" w:cs="Arial"/>
        </w:rPr>
        <w:t>.</w:t>
      </w:r>
    </w:p>
    <w:p w:rsidR="009D2B6F" w:rsidRDefault="009D2B6F" w:rsidP="00D0689A">
      <w:pPr>
        <w:bidi/>
      </w:pPr>
    </w:p>
    <w:p w:rsidR="009D2B6F" w:rsidRDefault="00744F07" w:rsidP="00D0689A">
      <w:pPr>
        <w:pStyle w:val="1"/>
        <w:bidi/>
      </w:pPr>
      <w:r>
        <w:rPr>
          <w:rFonts w:ascii="Arial" w:hAnsi="Arial" w:cs="Arial"/>
        </w:rPr>
        <w:t xml:space="preserve">5. </w:t>
      </w:r>
      <w:r>
        <w:rPr>
          <w:rFonts w:ascii="Arial" w:hAnsi="Arial" w:cs="Arial"/>
          <w:rtl/>
          <w:lang w:bidi="he-IL"/>
        </w:rPr>
        <w:t>מדיניות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תוכן</w:t>
      </w:r>
      <w:r>
        <w:rPr>
          <w:rFonts w:ascii="Arial" w:hAnsi="Arial" w:cs="Arial"/>
        </w:rPr>
        <w:t xml:space="preserve"> (Keep / Merge / Drop) — </w:t>
      </w:r>
      <w:r>
        <w:rPr>
          <w:rFonts w:ascii="Arial" w:hAnsi="Arial" w:cs="Arial"/>
          <w:rtl/>
          <w:lang w:bidi="he-IL"/>
        </w:rPr>
        <w:t>עקרונות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מחייבים</w:t>
      </w:r>
    </w:p>
    <w:p w:rsidR="009D2B6F" w:rsidRDefault="00744F07" w:rsidP="00D0689A">
      <w:pPr>
        <w:bidi/>
      </w:pPr>
      <w:r>
        <w:rPr>
          <w:rFonts w:ascii="Arial" w:hAnsi="Arial" w:cs="Arial"/>
        </w:rPr>
        <w:t xml:space="preserve">• QR: Keep </w:t>
      </w:r>
      <w:r>
        <w:rPr>
          <w:rFonts w:ascii="Arial" w:hAnsi="Arial" w:cs="Arial"/>
          <w:rtl/>
          <w:lang w:bidi="he-IL"/>
        </w:rPr>
        <w:t>לנתיב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אין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שינוי</w:t>
      </w:r>
      <w:r>
        <w:rPr>
          <w:rFonts w:ascii="Arial" w:hAnsi="Arial" w:cs="Arial"/>
        </w:rPr>
        <w:t xml:space="preserve"> slug </w:t>
      </w:r>
      <w:r>
        <w:rPr>
          <w:rFonts w:ascii="Arial" w:hAnsi="Arial" w:cs="Arial"/>
          <w:rtl/>
          <w:lang w:bidi="he-IL"/>
        </w:rPr>
        <w:t>ואין</w:t>
      </w:r>
      <w:r>
        <w:rPr>
          <w:rFonts w:ascii="Arial" w:hAnsi="Arial" w:cs="Arial"/>
        </w:rPr>
        <w:t xml:space="preserve"> 301 (</w:t>
      </w:r>
      <w:r>
        <w:rPr>
          <w:rFonts w:ascii="Arial" w:hAnsi="Arial" w:cs="Arial"/>
          <w:rtl/>
          <w:lang w:bidi="he-IL"/>
        </w:rPr>
        <w:t>אלא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תחליט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אחרת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בכתב</w:t>
      </w:r>
      <w:r>
        <w:rPr>
          <w:rFonts w:ascii="Arial" w:hAnsi="Arial" w:cs="Arial"/>
        </w:rPr>
        <w:t>).</w:t>
      </w:r>
    </w:p>
    <w:p w:rsidR="009D2B6F" w:rsidRDefault="00744F07" w:rsidP="00D0689A">
      <w:pPr>
        <w:bidi/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  <w:lang w:bidi="he-IL"/>
        </w:rPr>
        <w:t>חנות</w:t>
      </w:r>
      <w:r>
        <w:rPr>
          <w:rFonts w:ascii="Arial" w:hAnsi="Arial" w:cs="Arial"/>
        </w:rPr>
        <w:t xml:space="preserve"> Woo: Drop </w:t>
      </w:r>
      <w:r>
        <w:rPr>
          <w:rFonts w:ascii="Arial" w:hAnsi="Arial" w:cs="Arial"/>
          <w:rtl/>
          <w:lang w:bidi="he-IL"/>
        </w:rPr>
        <w:t>ממבנה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האתר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החדש</w:t>
      </w:r>
      <w:r>
        <w:rPr>
          <w:rFonts w:ascii="Arial" w:hAnsi="Arial" w:cs="Arial"/>
        </w:rPr>
        <w:t xml:space="preserve"> + 301 </w:t>
      </w:r>
      <w:r>
        <w:rPr>
          <w:rFonts w:ascii="Arial" w:hAnsi="Arial" w:cs="Arial"/>
          <w:rtl/>
          <w:lang w:bidi="he-IL"/>
        </w:rPr>
        <w:t>ליעד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שתאשר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לאחר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בדיקת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קישורים</w:t>
      </w:r>
      <w:r>
        <w:rPr>
          <w:rFonts w:ascii="Arial" w:hAnsi="Arial" w:cs="Arial"/>
        </w:rPr>
        <w:t>).</w:t>
      </w:r>
    </w:p>
    <w:p w:rsidR="009D2B6F" w:rsidRDefault="00744F07" w:rsidP="00D0689A">
      <w:pPr>
        <w:bidi/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  <w:lang w:bidi="he-IL"/>
        </w:rPr>
        <w:t>בלוג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לפי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כוונתך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החייאה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ואופטימיזציה</w:t>
      </w:r>
      <w:r>
        <w:rPr>
          <w:rFonts w:ascii="Arial" w:hAnsi="Arial" w:cs="Arial"/>
        </w:rPr>
        <w:t xml:space="preserve">); </w:t>
      </w:r>
      <w:r>
        <w:rPr>
          <w:rFonts w:ascii="Arial" w:hAnsi="Arial" w:cs="Arial"/>
          <w:rtl/>
          <w:lang w:bidi="he-IL"/>
        </w:rPr>
        <w:t>סינון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תוכן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חלש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המלצה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משנית</w:t>
      </w:r>
      <w:r>
        <w:rPr>
          <w:rFonts w:ascii="Arial" w:hAnsi="Arial" w:cs="Arial"/>
        </w:rPr>
        <w:t>.</w:t>
      </w:r>
    </w:p>
    <w:p w:rsidR="009D2B6F" w:rsidRDefault="00744F07" w:rsidP="00D0689A">
      <w:pPr>
        <w:bidi/>
      </w:pPr>
      <w:r>
        <w:rPr>
          <w:rFonts w:ascii="Arial" w:hAnsi="Arial" w:cs="Arial"/>
          <w:sz w:val="20"/>
          <w:szCs w:val="20"/>
          <w:rtl/>
          <w:lang w:bidi="he-IL"/>
        </w:rPr>
        <w:t>רשימת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כל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העמודים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והפוסטים</w:t>
      </w:r>
      <w:r>
        <w:rPr>
          <w:rFonts w:ascii="Arial" w:hAnsi="Arial" w:cs="Arial"/>
          <w:sz w:val="20"/>
        </w:rPr>
        <w:t xml:space="preserve"> (</w:t>
      </w:r>
      <w:r>
        <w:rPr>
          <w:rFonts w:ascii="Arial" w:hAnsi="Arial" w:cs="Arial"/>
          <w:sz w:val="20"/>
          <w:szCs w:val="20"/>
          <w:rtl/>
          <w:lang w:bidi="he-IL"/>
        </w:rPr>
        <w:t>שורה</w:t>
      </w:r>
      <w:r>
        <w:rPr>
          <w:rFonts w:ascii="Arial" w:hAnsi="Arial" w:cs="Arial"/>
          <w:sz w:val="20"/>
        </w:rPr>
        <w:t>-</w:t>
      </w:r>
      <w:r>
        <w:rPr>
          <w:rFonts w:ascii="Arial" w:hAnsi="Arial" w:cs="Arial"/>
          <w:sz w:val="20"/>
          <w:szCs w:val="20"/>
          <w:rtl/>
          <w:lang w:bidi="he-IL"/>
        </w:rPr>
        <w:t>שורה</w:t>
      </w:r>
      <w:r>
        <w:rPr>
          <w:rFonts w:ascii="Arial" w:hAnsi="Arial" w:cs="Arial"/>
          <w:sz w:val="20"/>
        </w:rPr>
        <w:t xml:space="preserve">) </w:t>
      </w:r>
      <w:r>
        <w:rPr>
          <w:rFonts w:ascii="Arial" w:hAnsi="Arial" w:cs="Arial"/>
          <w:sz w:val="20"/>
          <w:szCs w:val="20"/>
          <w:rtl/>
          <w:lang w:bidi="he-IL"/>
        </w:rPr>
        <w:t>נמצאת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בקובץ</w:t>
      </w:r>
      <w:r>
        <w:rPr>
          <w:rFonts w:ascii="Arial" w:hAnsi="Arial" w:cs="Arial"/>
          <w:sz w:val="20"/>
        </w:rPr>
        <w:t xml:space="preserve"> CONTENT-SSOT-INVENTORY </w:t>
      </w:r>
      <w:r>
        <w:rPr>
          <w:rFonts w:ascii="Arial" w:hAnsi="Arial" w:cs="Arial"/>
          <w:sz w:val="20"/>
          <w:szCs w:val="20"/>
          <w:rtl/>
          <w:lang w:bidi="he-IL"/>
        </w:rPr>
        <w:t>במאגר</w:t>
      </w:r>
      <w:r>
        <w:rPr>
          <w:rFonts w:ascii="Arial" w:hAnsi="Arial" w:cs="Arial"/>
          <w:sz w:val="20"/>
        </w:rPr>
        <w:t xml:space="preserve"> — </w:t>
      </w:r>
      <w:r>
        <w:rPr>
          <w:rFonts w:ascii="Arial" w:hAnsi="Arial" w:cs="Arial"/>
          <w:sz w:val="20"/>
          <w:szCs w:val="20"/>
          <w:rtl/>
          <w:lang w:bidi="he-IL"/>
        </w:rPr>
        <w:t>תמולא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במסגרת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הפיתוח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לאחר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אישור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עקרונות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זה</w:t>
      </w:r>
      <w:r>
        <w:rPr>
          <w:rFonts w:ascii="Arial" w:hAnsi="Arial" w:cs="Arial"/>
          <w:sz w:val="20"/>
        </w:rPr>
        <w:t>.</w:t>
      </w:r>
    </w:p>
    <w:p w:rsidR="009D2B6F" w:rsidRDefault="009D2B6F" w:rsidP="00D0689A">
      <w:pPr>
        <w:bidi/>
        <w:rPr>
          <w:rtl/>
        </w:rPr>
      </w:pPr>
    </w:p>
    <w:p w:rsidR="00876D48" w:rsidRDefault="00876D48" w:rsidP="00876D48">
      <w:pPr>
        <w:bidi/>
        <w:rPr>
          <w:rFonts w:hint="cs"/>
          <w:lang w:bidi="he-IL"/>
        </w:rPr>
      </w:pPr>
      <w:r>
        <w:rPr>
          <w:rFonts w:hint="cs"/>
          <w:highlight w:val="yellow"/>
          <w:rtl/>
          <w:lang w:bidi="he-IL"/>
        </w:rPr>
        <w:t>אני ל</w:t>
      </w:r>
      <w:bookmarkStart w:id="0" w:name="_GoBack"/>
      <w:bookmarkEnd w:id="0"/>
      <w:r w:rsidRPr="00876D48">
        <w:rPr>
          <w:rFonts w:hint="cs"/>
          <w:highlight w:val="yellow"/>
          <w:rtl/>
          <w:lang w:bidi="he-IL"/>
        </w:rPr>
        <w:t>א בטוח שהבנתי הסעיף הזה</w:t>
      </w:r>
    </w:p>
    <w:p w:rsidR="009D2B6F" w:rsidRDefault="00744F07" w:rsidP="00D0689A">
      <w:pPr>
        <w:bidi/>
      </w:pPr>
      <w:r>
        <w:rPr>
          <w:rFonts w:ascii="Arial" w:hAnsi="Arial" w:cs="Arial"/>
          <w:b/>
          <w:bCs/>
          <w:rtl/>
          <w:lang w:bidi="he-IL"/>
        </w:rPr>
        <w:t>הערות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bCs/>
          <w:rtl/>
          <w:lang w:bidi="he-IL"/>
        </w:rPr>
        <w:t>אייל</w:t>
      </w:r>
      <w:r>
        <w:rPr>
          <w:rFonts w:ascii="Arial" w:hAnsi="Arial" w:cs="Arial"/>
          <w:b/>
        </w:rPr>
        <w:t>:</w:t>
      </w:r>
    </w:p>
    <w:p w:rsidR="009D2B6F" w:rsidRDefault="00744F07" w:rsidP="00D0689A">
      <w:pPr>
        <w:bidi/>
      </w:pPr>
      <w:r>
        <w:rPr>
          <w:rFonts w:ascii="Arial" w:hAnsi="Arial" w:cs="Arial"/>
        </w:rPr>
        <w:t>_________________________________________________________________</w:t>
      </w:r>
    </w:p>
    <w:p w:rsidR="009D2B6F" w:rsidRDefault="009D2B6F" w:rsidP="00D0689A">
      <w:pPr>
        <w:bidi/>
      </w:pPr>
    </w:p>
    <w:p w:rsidR="009D2B6F" w:rsidRDefault="00744F07" w:rsidP="00D0689A">
      <w:pPr>
        <w:bidi/>
      </w:pPr>
      <w:r>
        <w:rPr>
          <w:rFonts w:ascii="Arial" w:hAnsi="Arial" w:cs="Arial"/>
          <w:sz w:val="18"/>
          <w:szCs w:val="18"/>
          <w:rtl/>
          <w:lang w:bidi="he-IL"/>
        </w:rPr>
        <w:lastRenderedPageBreak/>
        <w:t>מסמך</w:t>
      </w:r>
      <w:r>
        <w:rPr>
          <w:rFonts w:ascii="Arial" w:hAnsi="Arial" w:cs="Arial"/>
          <w:sz w:val="18"/>
        </w:rPr>
        <w:t xml:space="preserve"> </w:t>
      </w:r>
      <w:r>
        <w:rPr>
          <w:rFonts w:ascii="Arial" w:hAnsi="Arial" w:cs="Arial"/>
          <w:sz w:val="18"/>
          <w:szCs w:val="18"/>
          <w:rtl/>
          <w:lang w:bidi="he-IL"/>
        </w:rPr>
        <w:t>מקור</w:t>
      </w:r>
      <w:r>
        <w:rPr>
          <w:rFonts w:ascii="Arial" w:hAnsi="Arial" w:cs="Arial"/>
          <w:sz w:val="18"/>
        </w:rPr>
        <w:t xml:space="preserve"> Markdown </w:t>
      </w:r>
      <w:r>
        <w:rPr>
          <w:rFonts w:ascii="Arial" w:hAnsi="Arial" w:cs="Arial"/>
          <w:sz w:val="18"/>
          <w:szCs w:val="18"/>
          <w:rtl/>
          <w:lang w:bidi="he-IL"/>
        </w:rPr>
        <w:t>לצוות</w:t>
      </w:r>
      <w:r>
        <w:rPr>
          <w:rFonts w:ascii="Arial" w:hAnsi="Arial" w:cs="Arial"/>
          <w:sz w:val="18"/>
        </w:rPr>
        <w:t xml:space="preserve">: team-100-preplanning/01-GATE-ZERO-STRATEGY.md </w:t>
      </w:r>
      <w:r>
        <w:rPr>
          <w:rFonts w:ascii="Arial" w:hAnsi="Arial" w:cs="Arial"/>
          <w:sz w:val="18"/>
          <w:szCs w:val="18"/>
          <w:rtl/>
          <w:lang w:bidi="he-IL"/>
        </w:rPr>
        <w:t>וכו</w:t>
      </w:r>
      <w:r>
        <w:rPr>
          <w:rFonts w:ascii="Arial" w:hAnsi="Arial" w:cs="Arial"/>
          <w:sz w:val="18"/>
        </w:rPr>
        <w:t>'.</w:t>
      </w:r>
    </w:p>
    <w:sectPr w:rsidR="009D2B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20B"/>
    <w:rsid w:val="00744F07"/>
    <w:rsid w:val="00876D48"/>
    <w:rsid w:val="009D2B6F"/>
    <w:rsid w:val="00AA1D8D"/>
    <w:rsid w:val="00B47730"/>
    <w:rsid w:val="00CB0664"/>
    <w:rsid w:val="00D0689A"/>
    <w:rsid w:val="00F241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AC3E05C-33DF-4066-A462-B3317D77B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E95495-DCF0-4500-8AC1-431AA3860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383</Words>
  <Characters>1915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2026-03-29T20:16:00Z</dcterms:created>
  <dcterms:modified xsi:type="dcterms:W3CDTF">2026-03-29T20:16:00Z</dcterms:modified>
  <cp:category/>
</cp:coreProperties>
</file>