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FDB" w:rsidRDefault="009E1349" w:rsidP="00BB6297">
      <w:pPr>
        <w:bidi/>
      </w:pPr>
      <w:r>
        <w:rPr>
          <w:rFonts w:ascii="Arial" w:hAnsi="Arial" w:cs="Arial"/>
          <w:b/>
          <w:bCs/>
          <w:sz w:val="36"/>
          <w:szCs w:val="36"/>
          <w:rtl/>
          <w:lang w:bidi="he-IL"/>
        </w:rPr>
        <w:t>תקציר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מנהלים</w:t>
      </w:r>
      <w:r>
        <w:rPr>
          <w:rFonts w:ascii="Arial" w:hAnsi="Arial" w:cs="Arial"/>
          <w:b/>
          <w:sz w:val="36"/>
        </w:rPr>
        <w:t xml:space="preserve"> +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טופס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אישור</w:t>
      </w:r>
      <w:r>
        <w:rPr>
          <w:rFonts w:ascii="Arial" w:hAnsi="Arial" w:cs="Arial"/>
          <w:b/>
          <w:sz w:val="36"/>
        </w:rPr>
        <w:t xml:space="preserve"> —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אייל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עמית</w:t>
      </w:r>
    </w:p>
    <w:p w:rsidR="007B1FDB" w:rsidRDefault="009E1349" w:rsidP="00BB6297">
      <w:pPr>
        <w:bidi/>
      </w:pPr>
      <w:r>
        <w:rPr>
          <w:rFonts w:ascii="Arial" w:hAnsi="Arial" w:cs="Arial"/>
          <w:rtl/>
          <w:lang w:bidi="he-IL"/>
        </w:rPr>
        <w:t>גרסה</w:t>
      </w:r>
      <w:r>
        <w:rPr>
          <w:rFonts w:ascii="Arial" w:hAnsi="Arial" w:cs="Arial"/>
        </w:rPr>
        <w:t xml:space="preserve">: 1.0  |  </w:t>
      </w:r>
      <w:r>
        <w:rPr>
          <w:rFonts w:ascii="Arial" w:hAnsi="Arial" w:cs="Arial"/>
          <w:rtl/>
          <w:lang w:bidi="he-IL"/>
        </w:rPr>
        <w:t>תאריך</w:t>
      </w:r>
      <w:r>
        <w:rPr>
          <w:rFonts w:ascii="Arial" w:hAnsi="Arial" w:cs="Arial"/>
        </w:rPr>
        <w:t>: 2026-03-29</w:t>
      </w:r>
    </w:p>
    <w:p w:rsidR="007B1FDB" w:rsidRDefault="009E1349" w:rsidP="00BB6297">
      <w:pPr>
        <w:bidi/>
      </w:pPr>
      <w:r>
        <w:rPr>
          <w:rFonts w:ascii="Arial" w:hAnsi="Arial" w:cs="Arial"/>
          <w:rtl/>
          <w:lang w:bidi="he-IL"/>
        </w:rPr>
        <w:t>הוגש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ידי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נימרוד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ליווי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מיגרציה</w:t>
      </w:r>
      <w:r>
        <w:rPr>
          <w:rFonts w:ascii="Arial" w:hAnsi="Arial" w:cs="Arial"/>
        </w:rPr>
        <w:t>)</w:t>
      </w:r>
    </w:p>
    <w:p w:rsidR="007B1FDB" w:rsidRDefault="009E1349" w:rsidP="00BB6297">
      <w:pPr>
        <w:bidi/>
      </w:pPr>
      <w:r>
        <w:rPr>
          <w:rFonts w:ascii="Arial" w:hAnsi="Arial" w:cs="Arial"/>
          <w:b/>
          <w:bCs/>
          <w:rtl/>
          <w:lang w:bidi="he-IL"/>
        </w:rPr>
        <w:t>סטטוס</w:t>
      </w:r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  <w:bCs/>
          <w:rtl/>
          <w:lang w:bidi="he-IL"/>
        </w:rPr>
        <w:t>ממתין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חתימת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אייל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עמית</w:t>
      </w:r>
    </w:p>
    <w:p w:rsidR="007B1FDB" w:rsidRDefault="007B1FDB" w:rsidP="00BB6297">
      <w:pPr>
        <w:bidi/>
      </w:pPr>
    </w:p>
    <w:p w:rsidR="007B1FDB" w:rsidRDefault="009E1349" w:rsidP="00BB6297">
      <w:pPr>
        <w:pStyle w:val="1"/>
        <w:bidi/>
      </w:pPr>
      <w:r>
        <w:rPr>
          <w:rFonts w:ascii="Arial" w:hAnsi="Arial" w:cs="Arial"/>
          <w:rtl/>
          <w:lang w:bidi="he-IL"/>
        </w:rPr>
        <w:t>תקציר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מנהלים</w:t>
      </w:r>
    </w:p>
    <w:p w:rsidR="007B1FDB" w:rsidRDefault="009E1349" w:rsidP="00BB6297">
      <w:pPr>
        <w:bidi/>
      </w:pPr>
      <w:r>
        <w:rPr>
          <w:rFonts w:ascii="Arial" w:hAnsi="Arial" w:cs="Arial"/>
          <w:rtl/>
          <w:lang w:bidi="he-IL"/>
        </w:rPr>
        <w:t>מטרה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לצאת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מלופי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התיקון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הישן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ולבנות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אתר</w:t>
      </w:r>
      <w:r>
        <w:rPr>
          <w:rFonts w:ascii="Arial" w:hAnsi="Arial" w:cs="Arial"/>
        </w:rPr>
        <w:t xml:space="preserve"> WordPress </w:t>
      </w:r>
      <w:r>
        <w:rPr>
          <w:rFonts w:ascii="Arial" w:hAnsi="Arial" w:cs="Arial"/>
          <w:rtl/>
          <w:lang w:bidi="he-IL"/>
        </w:rPr>
        <w:t>אחד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פשוט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לתחזוקה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עם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דגש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מבקרים</w:t>
      </w:r>
      <w:r>
        <w:rPr>
          <w:rFonts w:ascii="Arial" w:hAnsi="Arial" w:cs="Arial"/>
        </w:rPr>
        <w:t xml:space="preserve">, SEO, </w:t>
      </w:r>
      <w:r>
        <w:rPr>
          <w:rFonts w:ascii="Arial" w:hAnsi="Arial" w:cs="Arial"/>
          <w:rtl/>
          <w:lang w:bidi="he-IL"/>
        </w:rPr>
        <w:t>ונגישות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מלאה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לפי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דרישות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החוק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בישראל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rtl/>
          <w:lang w:bidi="he-IL"/>
        </w:rPr>
        <w:t>המכירות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והסליקה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יבוצעו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מחוץ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באמצעות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חשבונית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ירוקה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באתר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יוצגו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עמודי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מוצר</w:t>
      </w:r>
      <w:r>
        <w:rPr>
          <w:rFonts w:ascii="Arial" w:hAnsi="Arial" w:cs="Arial"/>
        </w:rPr>
        <w:t>/</w:t>
      </w:r>
      <w:r>
        <w:rPr>
          <w:rFonts w:ascii="Arial" w:hAnsi="Arial" w:cs="Arial"/>
          <w:rtl/>
          <w:lang w:bidi="he-IL"/>
        </w:rPr>
        <w:t>שירות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פשוטים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כפתור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להפניה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לסליקה</w:t>
      </w:r>
      <w:r>
        <w:rPr>
          <w:rFonts w:ascii="Arial" w:hAnsi="Arial" w:cs="Arial"/>
        </w:rPr>
        <w:t>.</w:t>
      </w:r>
    </w:p>
    <w:p w:rsidR="007B1FDB" w:rsidRDefault="009E1349" w:rsidP="00BB6297">
      <w:pPr>
        <w:bidi/>
      </w:pPr>
      <w:r>
        <w:rPr>
          <w:rFonts w:ascii="Arial" w:hAnsi="Arial" w:cs="Arial"/>
          <w:rtl/>
          <w:lang w:bidi="he-IL"/>
        </w:rPr>
        <w:t>החלטות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שאושרו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בתכנון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עם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נימרוד</w:t>
      </w:r>
      <w:r>
        <w:rPr>
          <w:rFonts w:ascii="Arial" w:hAnsi="Arial" w:cs="Arial"/>
        </w:rPr>
        <w:t xml:space="preserve">) — </w:t>
      </w:r>
      <w:r>
        <w:rPr>
          <w:rFonts w:ascii="Arial" w:hAnsi="Arial" w:cs="Arial"/>
          <w:rtl/>
          <w:lang w:bidi="he-IL"/>
        </w:rPr>
        <w:t>לאישורך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הסופי</w:t>
      </w:r>
      <w:r>
        <w:rPr>
          <w:rFonts w:ascii="Arial" w:hAnsi="Arial" w:cs="Arial"/>
        </w:rPr>
        <w:t>: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  <w:rtl/>
          <w:lang w:bidi="he-IL"/>
        </w:rPr>
        <w:t>פלטפורמה</w:t>
      </w:r>
      <w:r>
        <w:rPr>
          <w:rFonts w:ascii="Arial" w:hAnsi="Arial" w:cs="Arial"/>
        </w:rPr>
        <w:t xml:space="preserve">: WordPress; </w:t>
      </w:r>
      <w:r>
        <w:rPr>
          <w:rFonts w:ascii="Arial" w:hAnsi="Arial" w:cs="Arial"/>
          <w:rtl/>
          <w:lang w:bidi="he-IL"/>
        </w:rPr>
        <w:t>עבודה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בענף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פיתוח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נקי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אפשרות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</w:t>
      </w:r>
      <w:r>
        <w:rPr>
          <w:rFonts w:ascii="Arial" w:hAnsi="Arial" w:cs="Arial"/>
          <w:rtl/>
          <w:lang w:bidi="he-IL"/>
        </w:rPr>
        <w:t>הסתמך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החי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כמקור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אמת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לתוכן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ולהעביר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סבב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הפיתוח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הקודם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לארכיון</w:t>
      </w:r>
      <w:r>
        <w:rPr>
          <w:rFonts w:ascii="Arial" w:hAnsi="Arial" w:cs="Arial"/>
        </w:rPr>
        <w:t>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  <w:rtl/>
          <w:lang w:bidi="he-IL"/>
        </w:rPr>
        <w:t>מותגים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מגוון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מותגים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באותו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דומיין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הפרדה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בחוויית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בלבד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מערכות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נפרדות</w:t>
      </w:r>
      <w:r>
        <w:rPr>
          <w:rFonts w:ascii="Arial" w:hAnsi="Arial" w:cs="Arial"/>
        </w:rPr>
        <w:t>).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  <w:rtl/>
          <w:lang w:bidi="he-IL"/>
        </w:rPr>
        <w:t>מרכז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הסטודיו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הנשימה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והדיג</w:t>
      </w:r>
      <w:r>
        <w:rPr>
          <w:rFonts w:ascii="Arial" w:hAnsi="Arial" w:cs="Arial"/>
        </w:rPr>
        <w:t>'</w:t>
      </w:r>
      <w:r>
        <w:rPr>
          <w:rFonts w:ascii="Arial" w:hAnsi="Arial" w:cs="Arial"/>
          <w:rtl/>
          <w:lang w:bidi="he-IL"/>
        </w:rPr>
        <w:t>רידו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המרכז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בדף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הבית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ובתפריט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הראשי</w:t>
      </w:r>
      <w:r>
        <w:rPr>
          <w:rFonts w:ascii="Arial" w:hAnsi="Arial" w:cs="Arial"/>
        </w:rPr>
        <w:t>.</w:t>
      </w:r>
    </w:p>
    <w:p w:rsidR="007B1FDB" w:rsidRDefault="009E1349" w:rsidP="00BB6297">
      <w:pPr>
        <w:bidi/>
        <w:rPr>
          <w:rtl/>
        </w:rPr>
      </w:pPr>
      <w:r>
        <w:rPr>
          <w:rFonts w:ascii="Arial" w:hAnsi="Arial" w:cs="Arial"/>
        </w:rPr>
        <w:t xml:space="preserve">4. </w:t>
      </w:r>
      <w:r>
        <w:rPr>
          <w:rFonts w:ascii="Arial" w:hAnsi="Arial" w:cs="Arial"/>
          <w:rtl/>
          <w:lang w:bidi="he-IL"/>
        </w:rPr>
        <w:t>הוצאה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ומופע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חלק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מהעבר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נשארים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וחשובים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מוצגים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כארכיון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מותגי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משני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שמעשיר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האתר</w:t>
      </w:r>
      <w:r>
        <w:rPr>
          <w:rFonts w:ascii="Arial" w:hAnsi="Arial" w:cs="Arial"/>
        </w:rPr>
        <w:t>.</w:t>
      </w:r>
    </w:p>
    <w:p w:rsidR="00C7490D" w:rsidRDefault="00C7490D" w:rsidP="00C7490D">
      <w:pPr>
        <w:bidi/>
        <w:rPr>
          <w:rFonts w:hint="cs"/>
          <w:lang w:bidi="he-IL"/>
        </w:rPr>
      </w:pPr>
      <w:r w:rsidRPr="00C7490D">
        <w:rPr>
          <w:rFonts w:hint="cs"/>
          <w:highlight w:val="yellow"/>
          <w:rtl/>
          <w:lang w:bidi="he-IL"/>
        </w:rPr>
        <w:t>ההוצאה לאור + הספרים צריכים עדיין להופיע באתר. את המופעים אפשר לשים בארכיון.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5. </w:t>
      </w:r>
      <w:r>
        <w:rPr>
          <w:rFonts w:ascii="Arial" w:hAnsi="Arial" w:cs="Arial"/>
          <w:rtl/>
          <w:lang w:bidi="he-IL"/>
        </w:rPr>
        <w:t>חנות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ללא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עגלה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ותשלום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באתר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עמודים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פשוטים</w:t>
      </w:r>
      <w:r>
        <w:rPr>
          <w:rFonts w:ascii="Arial" w:hAnsi="Arial" w:cs="Arial"/>
        </w:rPr>
        <w:t xml:space="preserve"> + </w:t>
      </w:r>
      <w:r>
        <w:rPr>
          <w:rFonts w:ascii="Arial" w:hAnsi="Arial" w:cs="Arial"/>
          <w:rtl/>
          <w:lang w:bidi="he-IL"/>
        </w:rPr>
        <w:t>חשבונית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ירוקה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לסליקה</w:t>
      </w:r>
      <w:r>
        <w:rPr>
          <w:rFonts w:ascii="Arial" w:hAnsi="Arial" w:cs="Arial"/>
        </w:rPr>
        <w:t>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6. </w:t>
      </w:r>
      <w:r>
        <w:rPr>
          <w:rFonts w:ascii="Arial" w:hAnsi="Arial" w:cs="Arial"/>
          <w:rtl/>
          <w:lang w:bidi="he-IL"/>
        </w:rPr>
        <w:t>עמודי</w:t>
      </w:r>
      <w:r>
        <w:rPr>
          <w:rFonts w:ascii="Arial" w:hAnsi="Arial" w:cs="Arial"/>
        </w:rPr>
        <w:t xml:space="preserve"> QR: </w:t>
      </w:r>
      <w:r>
        <w:rPr>
          <w:rFonts w:ascii="Arial" w:hAnsi="Arial" w:cs="Arial"/>
          <w:rtl/>
          <w:lang w:bidi="he-IL"/>
        </w:rPr>
        <w:t>חובה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לשמור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הכתובות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מודפסים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בספרים</w:t>
      </w:r>
      <w:r>
        <w:rPr>
          <w:rFonts w:ascii="Arial" w:hAnsi="Arial" w:cs="Arial"/>
        </w:rPr>
        <w:t xml:space="preserve">). </w:t>
      </w:r>
      <w:r>
        <w:rPr>
          <w:rFonts w:ascii="Arial" w:hAnsi="Arial" w:cs="Arial"/>
          <w:rtl/>
          <w:lang w:bidi="he-IL"/>
        </w:rPr>
        <w:t>אסור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לשנות</w:t>
      </w:r>
      <w:r>
        <w:rPr>
          <w:rFonts w:ascii="Arial" w:hAnsi="Arial" w:cs="Arial"/>
        </w:rPr>
        <w:t xml:space="preserve"> slug </w:t>
      </w:r>
      <w:r>
        <w:rPr>
          <w:rFonts w:ascii="Arial" w:hAnsi="Arial" w:cs="Arial"/>
          <w:rtl/>
          <w:lang w:bidi="he-IL"/>
        </w:rPr>
        <w:t>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לבצע</w:t>
      </w:r>
      <w:r>
        <w:rPr>
          <w:rFonts w:ascii="Arial" w:hAnsi="Arial" w:cs="Arial"/>
        </w:rPr>
        <w:t xml:space="preserve"> 301 </w:t>
      </w:r>
      <w:r>
        <w:rPr>
          <w:rFonts w:ascii="Arial" w:hAnsi="Arial" w:cs="Arial"/>
          <w:rtl/>
          <w:lang w:bidi="he-IL"/>
        </w:rPr>
        <w:t>ששובר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סריקה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rtl/>
          <w:lang w:bidi="he-IL"/>
        </w:rPr>
        <w:t>יתווסף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אינדקס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ציבורי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למנהלים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לבחירתך</w:t>
      </w:r>
      <w:r>
        <w:rPr>
          <w:rFonts w:ascii="Arial" w:hAnsi="Arial" w:cs="Arial"/>
        </w:rPr>
        <w:t>).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7. </w:t>
      </w:r>
      <w:r>
        <w:rPr>
          <w:rFonts w:ascii="Arial" w:hAnsi="Arial" w:cs="Arial"/>
          <w:rtl/>
          <w:lang w:bidi="he-IL"/>
        </w:rPr>
        <w:t>בלוג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להחזיר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לחיים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כנכס</w:t>
      </w:r>
      <w:r>
        <w:rPr>
          <w:rFonts w:ascii="Arial" w:hAnsi="Arial" w:cs="Arial"/>
        </w:rPr>
        <w:t xml:space="preserve"> SEO </w:t>
      </w:r>
      <w:r>
        <w:rPr>
          <w:rFonts w:ascii="Arial" w:hAnsi="Arial" w:cs="Arial"/>
          <w:rtl/>
          <w:lang w:bidi="he-IL"/>
        </w:rPr>
        <w:t>מרכזי</w:t>
      </w:r>
      <w:r>
        <w:rPr>
          <w:rFonts w:ascii="Arial" w:hAnsi="Arial" w:cs="Arial"/>
        </w:rPr>
        <w:t>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8. </w:t>
      </w:r>
      <w:r>
        <w:rPr>
          <w:rFonts w:ascii="Arial" w:hAnsi="Arial" w:cs="Arial"/>
          <w:rtl/>
          <w:lang w:bidi="he-IL"/>
        </w:rPr>
        <w:t>אירועים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בלוק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  <w:rtl/>
          <w:lang w:bidi="he-IL"/>
        </w:rPr>
        <w:t>אירוע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הבא</w:t>
      </w:r>
      <w:r>
        <w:rPr>
          <w:rFonts w:ascii="Arial" w:hAnsi="Arial" w:cs="Arial"/>
        </w:rPr>
        <w:t xml:space="preserve">" </w:t>
      </w:r>
      <w:r>
        <w:rPr>
          <w:rFonts w:ascii="Arial" w:hAnsi="Arial" w:cs="Arial"/>
          <w:rtl/>
          <w:lang w:bidi="he-IL"/>
        </w:rPr>
        <w:t>בתבנית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טפסים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קצר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באתר</w:t>
      </w:r>
      <w:r>
        <w:rPr>
          <w:rFonts w:ascii="Arial" w:hAnsi="Arial" w:cs="Arial"/>
        </w:rPr>
        <w:t xml:space="preserve"> + </w:t>
      </w:r>
      <w:r>
        <w:rPr>
          <w:rFonts w:ascii="Arial" w:hAnsi="Arial" w:cs="Arial"/>
          <w:rtl/>
          <w:lang w:bidi="he-IL"/>
        </w:rPr>
        <w:t>מפורט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חיצונית</w:t>
      </w:r>
      <w:r>
        <w:rPr>
          <w:rFonts w:ascii="Arial" w:hAnsi="Arial" w:cs="Arial"/>
        </w:rPr>
        <w:t>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9. SEO </w:t>
      </w:r>
      <w:r>
        <w:rPr>
          <w:rFonts w:ascii="Arial" w:hAnsi="Arial" w:cs="Arial"/>
          <w:rtl/>
          <w:lang w:bidi="he-IL"/>
        </w:rPr>
        <w:t>מקומי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סכמות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עסק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מקומי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לפי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שמאושר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מקצועית</w:t>
      </w:r>
      <w:r>
        <w:rPr>
          <w:rFonts w:ascii="Arial" w:hAnsi="Arial" w:cs="Arial"/>
        </w:rPr>
        <w:t>).</w:t>
      </w:r>
    </w:p>
    <w:p w:rsidR="007B1FDB" w:rsidRDefault="009E1349" w:rsidP="00BB6297">
      <w:pPr>
        <w:bidi/>
        <w:rPr>
          <w:rtl/>
        </w:rPr>
      </w:pPr>
      <w:r>
        <w:rPr>
          <w:rFonts w:ascii="Arial" w:hAnsi="Arial" w:cs="Arial"/>
        </w:rPr>
        <w:t xml:space="preserve">10. </w:t>
      </w:r>
      <w:r>
        <w:rPr>
          <w:rFonts w:ascii="Arial" w:hAnsi="Arial" w:cs="Arial"/>
          <w:rtl/>
          <w:lang w:bidi="he-IL"/>
        </w:rPr>
        <w:t>נגישות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עמידה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מלאה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בדרישות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החוק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כולל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מסמך</w:t>
      </w:r>
      <w:r>
        <w:rPr>
          <w:rFonts w:ascii="Arial" w:hAnsi="Arial" w:cs="Arial"/>
        </w:rPr>
        <w:t xml:space="preserve"> LEGAL-ACCESSIBILITY-ISRAEL-SPEC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במאגר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המלצה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לייעוץ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חיצוני</w:t>
      </w:r>
      <w:r>
        <w:rPr>
          <w:rFonts w:ascii="Arial" w:hAnsi="Arial" w:cs="Arial"/>
        </w:rPr>
        <w:t>).</w:t>
      </w:r>
    </w:p>
    <w:p w:rsidR="00C7490D" w:rsidRDefault="00C7490D" w:rsidP="00C7490D">
      <w:pPr>
        <w:bidi/>
        <w:rPr>
          <w:rFonts w:hint="cs"/>
          <w:lang w:bidi="he-IL"/>
        </w:rPr>
      </w:pPr>
      <w:r w:rsidRPr="00C7490D">
        <w:rPr>
          <w:rFonts w:hint="cs"/>
          <w:highlight w:val="yellow"/>
          <w:rtl/>
          <w:lang w:bidi="he-IL"/>
        </w:rPr>
        <w:t xml:space="preserve">צריך להוסיף גם את ההודעה של איסוף נתונים </w:t>
      </w:r>
      <w:proofErr w:type="spellStart"/>
      <w:r w:rsidRPr="00C7490D">
        <w:rPr>
          <w:rFonts w:hint="cs"/>
          <w:highlight w:val="yellow"/>
          <w:rtl/>
          <w:lang w:bidi="he-IL"/>
        </w:rPr>
        <w:t>קוקיז</w:t>
      </w:r>
      <w:proofErr w:type="spellEnd"/>
      <w:r w:rsidRPr="00C7490D">
        <w:rPr>
          <w:rFonts w:hint="cs"/>
          <w:highlight w:val="yellow"/>
          <w:rtl/>
          <w:lang w:bidi="he-IL"/>
        </w:rPr>
        <w:t xml:space="preserve"> בכניסה הראשונה לאתר..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11. </w:t>
      </w:r>
      <w:r>
        <w:rPr>
          <w:rFonts w:ascii="Arial" w:hAnsi="Arial" w:cs="Arial"/>
          <w:rtl/>
          <w:lang w:bidi="he-IL"/>
        </w:rPr>
        <w:t>תפעול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אייל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ומתחזק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נימרוד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ליווי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יציבות</w:t>
      </w:r>
      <w:r>
        <w:rPr>
          <w:rFonts w:ascii="Arial" w:hAnsi="Arial" w:cs="Arial"/>
        </w:rPr>
        <w:t>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12. </w:t>
      </w:r>
      <w:r>
        <w:rPr>
          <w:rFonts w:ascii="Arial" w:hAnsi="Arial" w:cs="Arial"/>
          <w:rtl/>
          <w:lang w:bidi="he-IL"/>
        </w:rPr>
        <w:t>שפה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נחיתה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באנגלית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בנוסף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לעברית</w:t>
      </w:r>
      <w:r>
        <w:rPr>
          <w:rFonts w:ascii="Arial" w:hAnsi="Arial" w:cs="Arial"/>
        </w:rPr>
        <w:t>.</w:t>
      </w:r>
    </w:p>
    <w:p w:rsidR="007B1FDB" w:rsidRDefault="009E1349" w:rsidP="00BB6297">
      <w:pPr>
        <w:bidi/>
      </w:pPr>
      <w:r>
        <w:rPr>
          <w:rFonts w:ascii="Arial" w:hAnsi="Arial" w:cs="Arial"/>
          <w:rtl/>
          <w:lang w:bidi="he-IL"/>
        </w:rPr>
        <w:lastRenderedPageBreak/>
        <w:t>מדדי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הצלחה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לאזן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יציבות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תחזוקה</w:t>
      </w:r>
      <w:r>
        <w:rPr>
          <w:rFonts w:ascii="Arial" w:hAnsi="Arial" w:cs="Arial"/>
        </w:rPr>
        <w:t xml:space="preserve">, SEO </w:t>
      </w:r>
      <w:r>
        <w:rPr>
          <w:rFonts w:ascii="Arial" w:hAnsi="Arial" w:cs="Arial"/>
          <w:rtl/>
          <w:lang w:bidi="he-IL"/>
        </w:rPr>
        <w:t>ו</w:t>
      </w:r>
      <w:r>
        <w:rPr>
          <w:rFonts w:ascii="Arial" w:hAnsi="Arial" w:cs="Arial"/>
        </w:rPr>
        <w:t xml:space="preserve">-UX — </w:t>
      </w:r>
      <w:r>
        <w:rPr>
          <w:rFonts w:ascii="Arial" w:hAnsi="Arial" w:cs="Arial"/>
          <w:rtl/>
          <w:lang w:bidi="he-IL"/>
        </w:rPr>
        <w:t>וגם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תנועה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אמיתית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בלי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מבקרים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היעד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העסקי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הושג</w:t>
      </w:r>
      <w:r>
        <w:rPr>
          <w:rFonts w:ascii="Arial" w:hAnsi="Arial" w:cs="Arial"/>
        </w:rPr>
        <w:t>.</w:t>
      </w:r>
    </w:p>
    <w:p w:rsidR="007B1FDB" w:rsidRDefault="007B1FDB" w:rsidP="00BB6297">
      <w:pPr>
        <w:bidi/>
      </w:pPr>
    </w:p>
    <w:p w:rsidR="007B1FDB" w:rsidRDefault="009E1349" w:rsidP="00BB6297">
      <w:pPr>
        <w:pStyle w:val="1"/>
        <w:bidi/>
      </w:pPr>
      <w:r>
        <w:rPr>
          <w:rFonts w:ascii="Arial" w:hAnsi="Arial" w:cs="Arial"/>
          <w:rtl/>
          <w:lang w:bidi="he-IL"/>
        </w:rPr>
        <w:t>אישור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עקרונות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סמן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וחתום</w:t>
      </w:r>
      <w:r>
        <w:rPr>
          <w:rFonts w:ascii="Arial" w:hAnsi="Arial" w:cs="Arial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1FDB"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b/>
                <w:bCs/>
                <w:rtl/>
                <w:lang w:bidi="he-IL"/>
              </w:rPr>
              <w:t>נושא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b/>
                <w:bCs/>
                <w:rtl/>
                <w:lang w:bidi="he-IL"/>
              </w:rPr>
              <w:t>מאושר</w:t>
            </w:r>
            <w:r>
              <w:rPr>
                <w:rFonts w:ascii="Arial" w:hAnsi="Arial" w:cs="Arial"/>
                <w:b/>
              </w:rPr>
              <w:t xml:space="preserve"> (</w:t>
            </w:r>
            <w:r>
              <w:rPr>
                <w:rFonts w:ascii="Arial" w:hAnsi="Arial" w:cs="Arial"/>
                <w:b/>
                <w:bCs/>
                <w:rtl/>
                <w:lang w:bidi="he-IL"/>
              </w:rPr>
              <w:t>סמן</w:t>
            </w:r>
            <w:r>
              <w:rPr>
                <w:rFonts w:ascii="Arial" w:hAnsi="Arial" w:cs="Arial"/>
                <w:b/>
              </w:rPr>
              <w:t xml:space="preserve"> V)</w:t>
            </w:r>
          </w:p>
        </w:tc>
      </w:tr>
      <w:tr w:rsidR="007B1FDB"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אתר</w:t>
            </w:r>
            <w:r>
              <w:rPr>
                <w:rFonts w:ascii="Arial" w:hAnsi="Arial" w:cs="Arial"/>
              </w:rPr>
              <w:t xml:space="preserve"> WordPress </w:t>
            </w:r>
            <w:r>
              <w:rPr>
                <w:rFonts w:ascii="Arial" w:hAnsi="Arial" w:cs="Arial"/>
                <w:rtl/>
                <w:lang w:bidi="he-IL"/>
              </w:rPr>
              <w:t>אחד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rtl/>
                <w:lang w:bidi="he-IL"/>
              </w:rPr>
              <w:t>ענף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נקי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rtl/>
                <w:lang w:bidi="he-IL"/>
              </w:rPr>
              <w:t>ארכיון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מסלול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קודם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_______</w:t>
            </w:r>
          </w:p>
        </w:tc>
      </w:tr>
      <w:tr w:rsidR="007B1FDB"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הפרדת</w:t>
            </w:r>
            <w:r>
              <w:rPr>
                <w:rFonts w:ascii="Arial" w:hAnsi="Arial" w:cs="Arial"/>
              </w:rPr>
              <w:t xml:space="preserve"> UX </w:t>
            </w:r>
            <w:r>
              <w:rPr>
                <w:rFonts w:ascii="Arial" w:hAnsi="Arial" w:cs="Arial"/>
                <w:rtl/>
                <w:lang w:bidi="he-IL"/>
              </w:rPr>
              <w:t>בין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סטודיו</w:t>
            </w:r>
            <w:r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rtl/>
                <w:lang w:bidi="he-IL"/>
              </w:rPr>
              <w:t>הוצאה</w:t>
            </w: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  <w:rtl/>
                <w:lang w:bidi="he-IL"/>
              </w:rPr>
              <w:t>ספרים</w:t>
            </w:r>
            <w:r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rtl/>
                <w:lang w:bidi="he-IL"/>
              </w:rPr>
              <w:t>מופעים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_______</w:t>
            </w:r>
          </w:p>
        </w:tc>
      </w:tr>
      <w:tr w:rsidR="007B1FDB"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סליקה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בחשבונית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ירוקה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בלבד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  <w:rtl/>
                <w:lang w:bidi="he-IL"/>
              </w:rPr>
              <w:t>ללא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עגלה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באתר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_______</w:t>
            </w:r>
          </w:p>
        </w:tc>
      </w:tr>
      <w:tr w:rsidR="007B1FDB"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שימור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מלא</w:t>
            </w:r>
            <w:r>
              <w:rPr>
                <w:rFonts w:ascii="Arial" w:hAnsi="Arial" w:cs="Arial"/>
              </w:rPr>
              <w:t xml:space="preserve"> URL</w:t>
            </w:r>
            <w:r>
              <w:rPr>
                <w:rFonts w:ascii="Arial" w:hAnsi="Arial" w:cs="Arial"/>
                <w:rtl/>
                <w:lang w:bidi="he-IL"/>
              </w:rPr>
              <w:t>י</w:t>
            </w:r>
            <w:r>
              <w:rPr>
                <w:rFonts w:ascii="Arial" w:hAnsi="Arial" w:cs="Arial"/>
              </w:rPr>
              <w:t xml:space="preserve"> QR </w:t>
            </w:r>
            <w:r>
              <w:rPr>
                <w:rFonts w:ascii="Arial" w:hAnsi="Arial" w:cs="Arial"/>
                <w:rtl/>
                <w:lang w:bidi="he-IL"/>
              </w:rPr>
              <w:t>ללא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שבירת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ספרים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מודפסים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_______</w:t>
            </w:r>
          </w:p>
        </w:tc>
      </w:tr>
      <w:tr w:rsidR="007B1FDB"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בלוג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כנכס</w:t>
            </w:r>
            <w:r>
              <w:rPr>
                <w:rFonts w:ascii="Arial" w:hAnsi="Arial" w:cs="Arial"/>
              </w:rPr>
              <w:t xml:space="preserve"> SEO </w:t>
            </w:r>
            <w:r>
              <w:rPr>
                <w:rFonts w:ascii="Arial" w:hAnsi="Arial" w:cs="Arial"/>
                <w:rtl/>
                <w:lang w:bidi="he-IL"/>
              </w:rPr>
              <w:t>מחודש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_______</w:t>
            </w:r>
          </w:p>
        </w:tc>
      </w:tr>
      <w:tr w:rsidR="007B1FDB"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נגישות</w:t>
            </w:r>
            <w:r>
              <w:rPr>
                <w:rFonts w:ascii="Arial" w:hAnsi="Arial" w:cs="Arial"/>
              </w:rPr>
              <w:t xml:space="preserve"> — </w:t>
            </w:r>
            <w:r>
              <w:rPr>
                <w:rFonts w:ascii="Arial" w:hAnsi="Arial" w:cs="Arial"/>
                <w:rtl/>
                <w:lang w:bidi="he-IL"/>
              </w:rPr>
              <w:t>עמידה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מלאה</w:t>
            </w:r>
            <w:r>
              <w:rPr>
                <w:rFonts w:ascii="Arial" w:hAnsi="Arial" w:cs="Arial"/>
              </w:rPr>
              <w:t xml:space="preserve"> + </w:t>
            </w:r>
            <w:r>
              <w:rPr>
                <w:rFonts w:ascii="Arial" w:hAnsi="Arial" w:cs="Arial"/>
                <w:rtl/>
                <w:lang w:bidi="he-IL"/>
              </w:rPr>
              <w:t>בחינת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ייעוץ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חיצוני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לפי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תקציב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_______</w:t>
            </w:r>
          </w:p>
        </w:tc>
      </w:tr>
      <w:tr w:rsidR="007B1FDB"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עמוד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נחיתה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באנגלית</w:t>
            </w:r>
          </w:p>
        </w:tc>
        <w:tc>
          <w:tcPr>
            <w:tcW w:w="2880" w:type="dxa"/>
          </w:tcPr>
          <w:p w:rsidR="007B1FDB" w:rsidRDefault="009E1349" w:rsidP="00BB6297">
            <w:pPr>
              <w:bidi/>
            </w:pPr>
            <w:r>
              <w:rPr>
                <w:rFonts w:ascii="Arial" w:hAnsi="Arial" w:cs="Arial"/>
              </w:rPr>
              <w:t>_______</w:t>
            </w:r>
          </w:p>
        </w:tc>
      </w:tr>
    </w:tbl>
    <w:p w:rsidR="007B1FDB" w:rsidRDefault="007B1FDB" w:rsidP="00BB6297">
      <w:pPr>
        <w:bidi/>
      </w:pPr>
    </w:p>
    <w:p w:rsidR="007B1FDB" w:rsidRDefault="009E1349" w:rsidP="00BB6297">
      <w:pPr>
        <w:bidi/>
      </w:pPr>
      <w:r>
        <w:rPr>
          <w:rFonts w:ascii="Arial" w:hAnsi="Arial" w:cs="Arial"/>
          <w:rtl/>
          <w:lang w:bidi="he-IL"/>
        </w:rPr>
        <w:t>שם</w:t>
      </w:r>
      <w:r>
        <w:rPr>
          <w:rFonts w:ascii="Arial" w:hAnsi="Arial" w:cs="Arial"/>
        </w:rPr>
        <w:t xml:space="preserve">: _________________________    </w:t>
      </w:r>
      <w:r>
        <w:rPr>
          <w:rFonts w:ascii="Arial" w:hAnsi="Arial" w:cs="Arial"/>
          <w:rtl/>
          <w:lang w:bidi="he-IL"/>
        </w:rPr>
        <w:t>חתימה</w:t>
      </w:r>
      <w:r>
        <w:rPr>
          <w:rFonts w:ascii="Arial" w:hAnsi="Arial" w:cs="Arial"/>
        </w:rPr>
        <w:t xml:space="preserve">: __________________    </w:t>
      </w:r>
      <w:r>
        <w:rPr>
          <w:rFonts w:ascii="Arial" w:hAnsi="Arial" w:cs="Arial"/>
          <w:rtl/>
          <w:lang w:bidi="he-IL"/>
        </w:rPr>
        <w:t>תאריך</w:t>
      </w:r>
      <w:r>
        <w:rPr>
          <w:rFonts w:ascii="Arial" w:hAnsi="Arial" w:cs="Arial"/>
        </w:rPr>
        <w:t>: __________</w:t>
      </w:r>
    </w:p>
    <w:p w:rsidR="007B1FDB" w:rsidRDefault="007B1FDB" w:rsidP="00BB6297">
      <w:pPr>
        <w:bidi/>
      </w:pPr>
    </w:p>
    <w:p w:rsidR="007B1FDB" w:rsidRDefault="009E1349" w:rsidP="00BB6297">
      <w:pPr>
        <w:bidi/>
      </w:pPr>
      <w:r>
        <w:rPr>
          <w:rFonts w:ascii="Arial" w:hAnsi="Arial" w:cs="Arial"/>
          <w:b/>
          <w:bCs/>
          <w:rtl/>
          <w:lang w:bidi="he-IL"/>
        </w:rPr>
        <w:t>הערות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אייל</w:t>
      </w:r>
      <w:r>
        <w:rPr>
          <w:rFonts w:ascii="Arial" w:hAnsi="Arial" w:cs="Arial"/>
          <w:b/>
        </w:rPr>
        <w:t>:</w:t>
      </w:r>
    </w:p>
    <w:p w:rsidR="007B1FDB" w:rsidRDefault="009E1349" w:rsidP="00BB6297">
      <w:pPr>
        <w:bidi/>
      </w:pPr>
      <w:r>
        <w:rPr>
          <w:rFonts w:ascii="Arial" w:hAnsi="Arial" w:cs="Arial"/>
        </w:rPr>
        <w:t>_________________________________________________________________</w:t>
      </w:r>
    </w:p>
    <w:p w:rsidR="007B1FDB" w:rsidRDefault="009E1349" w:rsidP="00BB6297">
      <w:pPr>
        <w:bidi/>
      </w:pPr>
      <w:r>
        <w:rPr>
          <w:rFonts w:ascii="Arial" w:hAnsi="Arial" w:cs="Arial"/>
        </w:rPr>
        <w:t>_________________________________________________________________</w:t>
      </w:r>
    </w:p>
    <w:p w:rsidR="007B1FDB" w:rsidRDefault="007B1FDB" w:rsidP="00BB6297">
      <w:pPr>
        <w:bidi/>
      </w:pPr>
    </w:p>
    <w:p w:rsidR="007B1FDB" w:rsidRDefault="009E1349" w:rsidP="00BB6297">
      <w:pPr>
        <w:pStyle w:val="1"/>
        <w:bidi/>
      </w:pPr>
      <w:r>
        <w:rPr>
          <w:rFonts w:ascii="Arial" w:hAnsi="Arial" w:cs="Arial"/>
          <w:rtl/>
          <w:lang w:bidi="he-IL"/>
        </w:rPr>
        <w:t>פתוח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למילוי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אייל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לפני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בנייה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מלאה</w:t>
      </w:r>
      <w:r>
        <w:rPr>
          <w:rFonts w:ascii="Arial" w:hAnsi="Arial" w:cs="Arial"/>
        </w:rPr>
        <w:t>)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  <w:rtl/>
          <w:lang w:bidi="he-IL"/>
        </w:rPr>
        <w:t>חשבונית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ירוקה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רשימת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מוצרים</w:t>
      </w:r>
      <w:r>
        <w:rPr>
          <w:rFonts w:ascii="Arial" w:hAnsi="Arial" w:cs="Arial"/>
        </w:rPr>
        <w:t>/</w:t>
      </w:r>
      <w:r>
        <w:rPr>
          <w:rFonts w:ascii="Arial" w:hAnsi="Arial" w:cs="Arial"/>
          <w:rtl/>
          <w:lang w:bidi="he-IL"/>
        </w:rPr>
        <w:t>שירותים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וקישורי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סליקה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לדוגמה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סוג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ראו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במאגר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GREEN-INVOICE-LINK-MAP.md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  <w:rtl/>
          <w:lang w:bidi="he-IL"/>
        </w:rPr>
        <w:t>אינדקס</w:t>
      </w:r>
      <w:r>
        <w:rPr>
          <w:rFonts w:ascii="Arial" w:hAnsi="Arial" w:cs="Arial"/>
        </w:rPr>
        <w:t xml:space="preserve"> QR: </w:t>
      </w:r>
      <w:r>
        <w:rPr>
          <w:rFonts w:ascii="Arial" w:hAnsi="Arial" w:cs="Arial"/>
          <w:rtl/>
          <w:lang w:bidi="he-IL"/>
        </w:rPr>
        <w:t>ציבורי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רק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מחובר</w:t>
      </w:r>
      <w:r>
        <w:rPr>
          <w:rFonts w:ascii="Arial" w:hAnsi="Arial" w:cs="Arial"/>
        </w:rPr>
        <w:t xml:space="preserve">? </w:t>
      </w:r>
      <w:r>
        <w:rPr>
          <w:rFonts w:ascii="Arial" w:hAnsi="Arial" w:cs="Arial"/>
          <w:rtl/>
          <w:lang w:bidi="he-IL"/>
        </w:rPr>
        <w:t>רמת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פירוט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רשימה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חיפוש</w:t>
      </w:r>
      <w:r>
        <w:rPr>
          <w:rFonts w:ascii="Arial" w:hAnsi="Arial" w:cs="Arial"/>
        </w:rPr>
        <w:t>).</w:t>
      </w:r>
    </w:p>
    <w:p w:rsidR="007B1FDB" w:rsidRDefault="009E1349" w:rsidP="00BB6297">
      <w:pPr>
        <w:bidi/>
        <w:rPr>
          <w:rtl/>
        </w:rPr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  <w:rtl/>
          <w:lang w:bidi="he-IL"/>
        </w:rPr>
        <w:t>שמות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תפריט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בעברית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לשלושת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המרחבים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סטודיו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הוצאה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מופע</w:t>
      </w:r>
      <w:r>
        <w:rPr>
          <w:rFonts w:ascii="Arial" w:hAnsi="Arial" w:cs="Arial"/>
        </w:rPr>
        <w:t>).</w:t>
      </w:r>
    </w:p>
    <w:p w:rsidR="00C7490D" w:rsidRDefault="00C7490D" w:rsidP="00C7490D">
      <w:pPr>
        <w:bidi/>
        <w:rPr>
          <w:rFonts w:hint="cs"/>
          <w:lang w:bidi="he-IL"/>
        </w:rPr>
      </w:pPr>
      <w:r w:rsidRPr="00C7490D">
        <w:rPr>
          <w:rFonts w:hint="cs"/>
          <w:highlight w:val="yellow"/>
          <w:rtl/>
          <w:lang w:bidi="he-IL"/>
        </w:rPr>
        <w:t xml:space="preserve">צריך לשים לב שהאתר הוא כבר לא "סטודיו", אלא "המרכז לטיפול </w:t>
      </w:r>
      <w:proofErr w:type="spellStart"/>
      <w:r w:rsidRPr="00C7490D">
        <w:rPr>
          <w:rFonts w:hint="cs"/>
          <w:highlight w:val="yellow"/>
          <w:rtl/>
          <w:lang w:bidi="he-IL"/>
        </w:rPr>
        <w:t>בדיג'רידו</w:t>
      </w:r>
      <w:proofErr w:type="spellEnd"/>
      <w:r w:rsidRPr="00C7490D">
        <w:rPr>
          <w:rFonts w:hint="cs"/>
          <w:highlight w:val="yellow"/>
          <w:rtl/>
          <w:lang w:bidi="he-IL"/>
        </w:rPr>
        <w:t>..."</w:t>
      </w:r>
      <w:r>
        <w:rPr>
          <w:rFonts w:hint="cs"/>
          <w:rtl/>
          <w:lang w:bidi="he-IL"/>
        </w:rPr>
        <w:t xml:space="preserve"> 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4. 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EN: </w:t>
      </w:r>
      <w:r>
        <w:rPr>
          <w:rFonts w:ascii="Arial" w:hAnsi="Arial" w:cs="Arial"/>
          <w:rtl/>
          <w:lang w:bidi="he-IL"/>
        </w:rPr>
        <w:t>מטרה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תיירים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בינלאומי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  <w:rtl/>
          <w:lang w:bidi="he-IL"/>
        </w:rPr>
        <w:t>וטקסט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מקור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הנחיה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לכותב</w:t>
      </w:r>
      <w:r>
        <w:rPr>
          <w:rFonts w:ascii="Arial" w:hAnsi="Arial" w:cs="Arial"/>
        </w:rPr>
        <w:t>.</w:t>
      </w:r>
    </w:p>
    <w:p w:rsidR="00C7490D" w:rsidRDefault="009E1349" w:rsidP="00BB6297">
      <w:pPr>
        <w:bidi/>
        <w:rPr>
          <w:highlight w:val="yellow"/>
          <w:rtl/>
          <w:lang w:bidi="he-IL"/>
        </w:rPr>
      </w:pPr>
      <w:r>
        <w:rPr>
          <w:rFonts w:ascii="Arial" w:hAnsi="Arial" w:cs="Arial"/>
        </w:rPr>
        <w:t xml:space="preserve">5. </w:t>
      </w:r>
      <w:r>
        <w:rPr>
          <w:rFonts w:ascii="Arial" w:hAnsi="Arial" w:cs="Arial"/>
          <w:rtl/>
          <w:lang w:bidi="he-IL"/>
        </w:rPr>
        <w:t>ייעוץ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נגישות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חיצוני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מאושר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תקציב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כן</w:t>
      </w:r>
      <w:r>
        <w:rPr>
          <w:rFonts w:ascii="Arial" w:hAnsi="Arial" w:cs="Arial"/>
        </w:rPr>
        <w:t>/</w:t>
      </w:r>
      <w:r>
        <w:rPr>
          <w:rFonts w:ascii="Arial" w:hAnsi="Arial" w:cs="Arial"/>
          <w:rtl/>
          <w:lang w:bidi="he-IL"/>
        </w:rPr>
        <w:t>לא</w:t>
      </w:r>
      <w:r>
        <w:rPr>
          <w:rFonts w:ascii="Arial" w:hAnsi="Arial" w:cs="Arial"/>
        </w:rPr>
        <w:t>.</w:t>
      </w:r>
      <w:r w:rsidR="00C7490D">
        <w:rPr>
          <w:rFonts w:hint="cs"/>
          <w:rtl/>
          <w:lang w:bidi="he-IL"/>
        </w:rPr>
        <w:t xml:space="preserve"> </w:t>
      </w:r>
    </w:p>
    <w:p w:rsidR="007B1FDB" w:rsidRDefault="00C7490D" w:rsidP="00C7490D">
      <w:pPr>
        <w:bidi/>
        <w:rPr>
          <w:rFonts w:hint="cs"/>
          <w:lang w:bidi="he-IL"/>
        </w:rPr>
      </w:pPr>
      <w:r w:rsidRPr="00C7490D">
        <w:rPr>
          <w:rFonts w:hint="cs"/>
          <w:highlight w:val="yellow"/>
          <w:rtl/>
          <w:lang w:bidi="he-IL"/>
        </w:rPr>
        <w:lastRenderedPageBreak/>
        <w:t>לא הבנתי מה זה אומר. היום יש לי פלאג נגישות סטנדרטי אוטומטי כזה..</w:t>
      </w:r>
    </w:p>
    <w:p w:rsidR="007B1FDB" w:rsidRDefault="009E1349" w:rsidP="00BB6297">
      <w:pPr>
        <w:bidi/>
      </w:pPr>
      <w:r>
        <w:rPr>
          <w:rFonts w:ascii="Arial" w:hAnsi="Arial" w:cs="Arial"/>
        </w:rPr>
        <w:t xml:space="preserve">6. 301 </w:t>
      </w:r>
      <w:r>
        <w:rPr>
          <w:rFonts w:ascii="Arial" w:hAnsi="Arial" w:cs="Arial"/>
          <w:rtl/>
          <w:lang w:bidi="he-IL"/>
        </w:rPr>
        <w:t>לעמודי</w:t>
      </w:r>
      <w:r>
        <w:rPr>
          <w:rFonts w:ascii="Arial" w:hAnsi="Arial" w:cs="Arial"/>
        </w:rPr>
        <w:t xml:space="preserve"> /shop/ — </w:t>
      </w:r>
      <w:r>
        <w:rPr>
          <w:rFonts w:ascii="Arial" w:hAnsi="Arial" w:cs="Arial"/>
          <w:rtl/>
          <w:lang w:bidi="he-IL"/>
        </w:rPr>
        <w:t>יעד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מדויק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צור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קשר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דף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מידע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  <w:rtl/>
          <w:lang w:bidi="he-IL"/>
        </w:rPr>
        <w:t>אחרי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בדיקה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שאין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קישורים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קריטיים</w:t>
      </w:r>
      <w:r>
        <w:rPr>
          <w:rFonts w:ascii="Arial" w:hAnsi="Arial" w:cs="Arial"/>
        </w:rPr>
        <w:t>.</w:t>
      </w:r>
    </w:p>
    <w:p w:rsidR="007B1FDB" w:rsidRDefault="009E1349" w:rsidP="00BB6297">
      <w:pPr>
        <w:bidi/>
      </w:pPr>
      <w:r>
        <w:rPr>
          <w:rFonts w:ascii="Arial" w:hAnsi="Arial" w:cs="Arial"/>
          <w:rtl/>
          <w:lang w:bidi="he-IL"/>
        </w:rPr>
        <w:t>לאחר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מילוי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להחזיר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לנימרוד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בערוץ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העבודה</w:t>
      </w:r>
      <w:r>
        <w:rPr>
          <w:rFonts w:ascii="Arial" w:hAnsi="Arial" w:cs="Arial"/>
        </w:rPr>
        <w:t>.</w:t>
      </w:r>
    </w:p>
    <w:p w:rsidR="007B1FDB" w:rsidRDefault="00C7490D" w:rsidP="00BB6297">
      <w:pPr>
        <w:bidi/>
        <w:rPr>
          <w:rFonts w:hint="cs"/>
          <w:rtl/>
          <w:lang w:bidi="he-IL"/>
        </w:rPr>
      </w:pPr>
      <w:r w:rsidRPr="00C7490D">
        <w:rPr>
          <w:rFonts w:hint="cs"/>
          <w:highlight w:val="yellow"/>
          <w:rtl/>
          <w:lang w:bidi="he-IL"/>
        </w:rPr>
        <w:t xml:space="preserve">מה לגבי כל יתר עמודי האתר, שם לא צריך לעשות 301? או שכל הכתובות נשמרות </w:t>
      </w:r>
      <w:r w:rsidRPr="00C7490D">
        <w:rPr>
          <w:highlight w:val="yellow"/>
          <w:lang w:bidi="he-IL"/>
        </w:rPr>
        <w:t>as is</w:t>
      </w:r>
      <w:r w:rsidRPr="00C7490D">
        <w:rPr>
          <w:rFonts w:hint="cs"/>
          <w:highlight w:val="yellow"/>
          <w:rtl/>
          <w:lang w:bidi="he-IL"/>
        </w:rPr>
        <w:t>?</w:t>
      </w:r>
    </w:p>
    <w:p w:rsidR="007B1FDB" w:rsidRDefault="009E1349" w:rsidP="00BB6297">
      <w:pPr>
        <w:bidi/>
        <w:rPr>
          <w:rtl/>
          <w:lang w:bidi="he-IL"/>
        </w:rPr>
      </w:pPr>
      <w:r>
        <w:rPr>
          <w:rFonts w:ascii="Arial" w:hAnsi="Arial" w:cs="Arial"/>
          <w:sz w:val="18"/>
          <w:szCs w:val="18"/>
          <w:rtl/>
          <w:lang w:bidi="he-IL"/>
        </w:rPr>
        <w:t>קבצים</w:t>
      </w:r>
      <w:r>
        <w:rPr>
          <w:rFonts w:ascii="Arial" w:hAnsi="Arial" w:cs="Arial"/>
          <w:sz w:val="18"/>
        </w:rPr>
        <w:t xml:space="preserve"> </w:t>
      </w:r>
      <w:r>
        <w:rPr>
          <w:rFonts w:ascii="Arial" w:hAnsi="Arial" w:cs="Arial"/>
          <w:sz w:val="18"/>
          <w:szCs w:val="18"/>
          <w:rtl/>
          <w:lang w:bidi="he-IL"/>
        </w:rPr>
        <w:t>במאגר</w:t>
      </w:r>
      <w:r>
        <w:rPr>
          <w:rFonts w:ascii="Arial" w:hAnsi="Arial" w:cs="Arial"/>
          <w:sz w:val="18"/>
        </w:rPr>
        <w:t>: eyalamit.co.il/docs/project/eyal-ceo-submissions-and-responses/to-eyal/ (</w:t>
      </w:r>
      <w:r>
        <w:rPr>
          <w:rFonts w:ascii="Arial" w:hAnsi="Arial" w:cs="Arial"/>
          <w:sz w:val="18"/>
          <w:szCs w:val="18"/>
          <w:rtl/>
          <w:lang w:bidi="he-IL"/>
        </w:rPr>
        <w:t>הגשה</w:t>
      </w:r>
      <w:r>
        <w:rPr>
          <w:rFonts w:ascii="Arial" w:hAnsi="Arial" w:cs="Arial"/>
          <w:sz w:val="18"/>
        </w:rPr>
        <w:t>) + team-100-preplanning/ (</w:t>
      </w:r>
      <w:r>
        <w:rPr>
          <w:rFonts w:ascii="Arial" w:hAnsi="Arial" w:cs="Arial"/>
          <w:sz w:val="18"/>
          <w:szCs w:val="18"/>
          <w:rtl/>
          <w:lang w:bidi="he-IL"/>
        </w:rPr>
        <w:t>מקורות</w:t>
      </w:r>
      <w:r>
        <w:rPr>
          <w:rFonts w:ascii="Arial" w:hAnsi="Arial" w:cs="Arial"/>
          <w:sz w:val="18"/>
        </w:rPr>
        <w:t xml:space="preserve"> Markdown).</w:t>
      </w:r>
    </w:p>
    <w:p w:rsidR="00C7490D" w:rsidRDefault="00C7490D" w:rsidP="00C7490D">
      <w:pPr>
        <w:bidi/>
        <w:rPr>
          <w:rtl/>
          <w:lang w:bidi="he-IL"/>
        </w:rPr>
      </w:pPr>
    </w:p>
    <w:p w:rsidR="00C7490D" w:rsidRDefault="00C7490D" w:rsidP="00C7490D">
      <w:pPr>
        <w:bidi/>
        <w:rPr>
          <w:rFonts w:hint="cs"/>
          <w:rtl/>
          <w:lang w:bidi="he-IL"/>
        </w:rPr>
      </w:pPr>
      <w:r w:rsidRPr="00C7490D">
        <w:rPr>
          <w:rFonts w:hint="cs"/>
          <w:highlight w:val="yellow"/>
          <w:rtl/>
          <w:lang w:bidi="he-IL"/>
        </w:rPr>
        <w:t xml:space="preserve">מה לגבי גוגל </w:t>
      </w:r>
      <w:proofErr w:type="spellStart"/>
      <w:r w:rsidRPr="00C7490D">
        <w:rPr>
          <w:rFonts w:hint="cs"/>
          <w:highlight w:val="yellow"/>
          <w:rtl/>
          <w:lang w:bidi="he-IL"/>
        </w:rPr>
        <w:t>אנליטיקס</w:t>
      </w:r>
      <w:proofErr w:type="spellEnd"/>
      <w:r w:rsidRPr="00C7490D">
        <w:rPr>
          <w:rFonts w:hint="cs"/>
          <w:highlight w:val="yellow"/>
          <w:rtl/>
          <w:lang w:bidi="he-IL"/>
        </w:rPr>
        <w:t xml:space="preserve">? האתר היום דפוק אז הוא לא מראה לי נתונים. הקוד </w:t>
      </w:r>
      <w:proofErr w:type="spellStart"/>
      <w:r w:rsidRPr="00C7490D">
        <w:rPr>
          <w:rFonts w:hint="cs"/>
          <w:highlight w:val="yellow"/>
          <w:rtl/>
          <w:lang w:bidi="he-IL"/>
        </w:rPr>
        <w:t>אנליטיקס</w:t>
      </w:r>
      <w:proofErr w:type="spellEnd"/>
      <w:r w:rsidRPr="00C7490D">
        <w:rPr>
          <w:rFonts w:hint="cs"/>
          <w:highlight w:val="yellow"/>
          <w:rtl/>
          <w:lang w:bidi="he-IL"/>
        </w:rPr>
        <w:t xml:space="preserve"> שיש שם היום</w:t>
      </w:r>
      <w:r>
        <w:rPr>
          <w:rFonts w:hint="cs"/>
          <w:rtl/>
          <w:lang w:bidi="he-IL"/>
        </w:rPr>
        <w:t xml:space="preserve"> </w:t>
      </w:r>
      <w:r w:rsidRPr="00C7490D">
        <w:rPr>
          <w:rFonts w:hint="cs"/>
          <w:highlight w:val="yellow"/>
          <w:rtl/>
          <w:lang w:bidi="he-IL"/>
        </w:rPr>
        <w:t xml:space="preserve">מיושן ולכן כשאני נכנס לגוגל </w:t>
      </w:r>
      <w:proofErr w:type="spellStart"/>
      <w:r w:rsidRPr="00C7490D">
        <w:rPr>
          <w:rFonts w:hint="cs"/>
          <w:highlight w:val="yellow"/>
          <w:rtl/>
          <w:lang w:bidi="he-IL"/>
        </w:rPr>
        <w:t>אנליטיקס</w:t>
      </w:r>
      <w:proofErr w:type="spellEnd"/>
      <w:r w:rsidRPr="00C7490D">
        <w:rPr>
          <w:rFonts w:hint="cs"/>
          <w:highlight w:val="yellow"/>
          <w:rtl/>
          <w:lang w:bidi="he-IL"/>
        </w:rPr>
        <w:t xml:space="preserve"> הוא לא יודע לתת לי נתונים..</w:t>
      </w:r>
    </w:p>
    <w:p w:rsidR="00C7490D" w:rsidRDefault="00C7490D" w:rsidP="00C7490D">
      <w:pPr>
        <w:bidi/>
        <w:rPr>
          <w:rtl/>
          <w:lang w:bidi="he-IL"/>
        </w:rPr>
      </w:pPr>
      <w:r w:rsidRPr="00C7490D">
        <w:rPr>
          <w:rFonts w:hint="cs"/>
          <w:highlight w:val="yellow"/>
          <w:rtl/>
          <w:lang w:bidi="he-IL"/>
        </w:rPr>
        <w:t xml:space="preserve">בקיצור, צריך לשים באתר קוד </w:t>
      </w:r>
      <w:proofErr w:type="spellStart"/>
      <w:r w:rsidRPr="00C7490D">
        <w:rPr>
          <w:rFonts w:hint="cs"/>
          <w:highlight w:val="yellow"/>
          <w:rtl/>
          <w:lang w:bidi="he-IL"/>
        </w:rPr>
        <w:t>אנליטיקס</w:t>
      </w:r>
      <w:proofErr w:type="spellEnd"/>
      <w:r w:rsidRPr="00C7490D">
        <w:rPr>
          <w:rFonts w:hint="cs"/>
          <w:highlight w:val="yellow"/>
          <w:rtl/>
          <w:lang w:bidi="he-IL"/>
        </w:rPr>
        <w:t xml:space="preserve"> חדש.</w:t>
      </w:r>
    </w:p>
    <w:p w:rsidR="0094638D" w:rsidRDefault="0094638D" w:rsidP="0094638D">
      <w:pPr>
        <w:bidi/>
        <w:rPr>
          <w:rtl/>
          <w:lang w:bidi="he-IL"/>
        </w:rPr>
      </w:pPr>
    </w:p>
    <w:p w:rsidR="0094638D" w:rsidRDefault="0094638D" w:rsidP="0094638D">
      <w:pPr>
        <w:bidi/>
        <w:rPr>
          <w:rtl/>
          <w:lang w:bidi="he-IL"/>
        </w:rPr>
      </w:pPr>
      <w:r w:rsidRPr="0094638D">
        <w:rPr>
          <w:rFonts w:ascii="Arial" w:hAnsi="Arial" w:cs="Arial" w:hint="cs"/>
          <w:highlight w:val="yellow"/>
          <w:rtl/>
          <w:lang w:bidi="he-IL"/>
        </w:rPr>
        <w:t>מה לגבי</w:t>
      </w:r>
      <w:r w:rsidRPr="0094638D">
        <w:rPr>
          <w:rFonts w:ascii="Arial" w:hAnsi="Arial" w:cs="Arial"/>
          <w:highlight w:val="yellow"/>
          <w:rtl/>
        </w:rPr>
        <w:t xml:space="preserve"> </w:t>
      </w:r>
      <w:proofErr w:type="spellStart"/>
      <w:r w:rsidRPr="0094638D">
        <w:rPr>
          <w:rFonts w:ascii="Arial" w:hAnsi="Arial" w:cs="Arial"/>
          <w:highlight w:val="yellow"/>
          <w:rtl/>
        </w:rPr>
        <w:t>הקישורים</w:t>
      </w:r>
      <w:proofErr w:type="spellEnd"/>
      <w:r w:rsidRPr="0094638D">
        <w:rPr>
          <w:rFonts w:ascii="Arial" w:hAnsi="Arial" w:cs="Arial"/>
          <w:highlight w:val="yellow"/>
          <w:rtl/>
        </w:rPr>
        <w:t xml:space="preserve"> </w:t>
      </w:r>
      <w:proofErr w:type="spellStart"/>
      <w:r w:rsidRPr="0094638D">
        <w:rPr>
          <w:rFonts w:ascii="Arial" w:hAnsi="Arial" w:cs="Arial"/>
          <w:highlight w:val="yellow"/>
          <w:rtl/>
        </w:rPr>
        <w:t>השבורים</w:t>
      </w:r>
      <w:proofErr w:type="spellEnd"/>
      <w:r w:rsidRPr="0094638D">
        <w:rPr>
          <w:rFonts w:ascii="Arial" w:hAnsi="Arial" w:cs="Arial"/>
          <w:highlight w:val="yellow"/>
          <w:rtl/>
        </w:rPr>
        <w:t xml:space="preserve"> </w:t>
      </w:r>
      <w:proofErr w:type="spellStart"/>
      <w:r w:rsidRPr="0094638D">
        <w:rPr>
          <w:rFonts w:ascii="Arial" w:hAnsi="Arial" w:cs="Arial"/>
          <w:highlight w:val="yellow"/>
          <w:rtl/>
        </w:rPr>
        <w:t>המופיעים</w:t>
      </w:r>
      <w:proofErr w:type="spellEnd"/>
      <w:r w:rsidRPr="0094638D">
        <w:rPr>
          <w:rFonts w:ascii="Arial" w:hAnsi="Arial" w:cs="Arial"/>
          <w:highlight w:val="yellow"/>
          <w:rtl/>
        </w:rPr>
        <w:t xml:space="preserve"> </w:t>
      </w:r>
      <w:proofErr w:type="spellStart"/>
      <w:r w:rsidRPr="0094638D">
        <w:rPr>
          <w:rFonts w:ascii="Arial" w:hAnsi="Arial" w:cs="Arial"/>
          <w:highlight w:val="yellow"/>
          <w:rtl/>
        </w:rPr>
        <w:t>היום</w:t>
      </w:r>
      <w:proofErr w:type="spellEnd"/>
      <w:r w:rsidRPr="0094638D">
        <w:rPr>
          <w:rFonts w:ascii="Arial" w:hAnsi="Arial" w:cs="Arial"/>
          <w:highlight w:val="yellow"/>
          <w:rtl/>
        </w:rPr>
        <w:t xml:space="preserve"> ב </w:t>
      </w:r>
      <w:r w:rsidRPr="0094638D">
        <w:rPr>
          <w:rFonts w:ascii="Arial" w:hAnsi="Arial" w:cs="Arial"/>
          <w:highlight w:val="yellow"/>
        </w:rPr>
        <w:t>google search console</w:t>
      </w:r>
      <w:r w:rsidRPr="0094638D">
        <w:rPr>
          <w:rFonts w:hint="cs"/>
          <w:highlight w:val="yellow"/>
          <w:rtl/>
          <w:lang w:bidi="he-IL"/>
        </w:rPr>
        <w:t xml:space="preserve">. האם יש ל </w:t>
      </w:r>
      <w:r w:rsidRPr="0094638D">
        <w:rPr>
          <w:rFonts w:hint="cs"/>
          <w:highlight w:val="yellow"/>
          <w:lang w:bidi="he-IL"/>
        </w:rPr>
        <w:t>AI</w:t>
      </w:r>
      <w:r w:rsidRPr="0094638D">
        <w:rPr>
          <w:rFonts w:hint="cs"/>
          <w:highlight w:val="yellow"/>
          <w:rtl/>
          <w:lang w:bidi="he-IL"/>
        </w:rPr>
        <w:t xml:space="preserve"> אפשרות להתייחס לזה ולתקן את כל הקישורים השבורים האלה?</w:t>
      </w:r>
      <w:r>
        <w:rPr>
          <w:rFonts w:hint="cs"/>
          <w:rtl/>
          <w:lang w:bidi="he-IL"/>
        </w:rPr>
        <w:t xml:space="preserve"> </w:t>
      </w:r>
      <w:r w:rsidRPr="0094638D">
        <w:rPr>
          <w:rFonts w:hint="cs"/>
          <w:highlight w:val="yellow"/>
          <w:rtl/>
          <w:lang w:bidi="he-IL"/>
        </w:rPr>
        <w:t>(המון קישורים שבורים מוריד את הדירוג של האתר)</w:t>
      </w:r>
    </w:p>
    <w:p w:rsidR="0094638D" w:rsidRDefault="0094638D" w:rsidP="0094638D">
      <w:pPr>
        <w:bidi/>
        <w:rPr>
          <w:rtl/>
          <w:lang w:bidi="he-IL"/>
        </w:rPr>
      </w:pPr>
    </w:p>
    <w:p w:rsidR="0094638D" w:rsidRPr="0094638D" w:rsidRDefault="0094638D" w:rsidP="0094638D">
      <w:pPr>
        <w:bidi/>
        <w:rPr>
          <w:highlight w:val="yellow"/>
          <w:rtl/>
          <w:lang w:bidi="he-IL"/>
        </w:rPr>
      </w:pPr>
      <w:r w:rsidRPr="0094638D">
        <w:rPr>
          <w:rFonts w:hint="cs"/>
          <w:highlight w:val="yellow"/>
          <w:rtl/>
          <w:lang w:bidi="he-IL"/>
        </w:rPr>
        <w:t>מה לגבי הגלריות תמונות שיש היום באתר? יש היום 4</w:t>
      </w:r>
      <w:bookmarkStart w:id="0" w:name="_GoBack"/>
      <w:bookmarkEnd w:id="0"/>
      <w:r w:rsidRPr="0094638D">
        <w:rPr>
          <w:rFonts w:hint="cs"/>
          <w:highlight w:val="yellow"/>
          <w:rtl/>
          <w:lang w:bidi="he-IL"/>
        </w:rPr>
        <w:t xml:space="preserve"> פעילות:</w:t>
      </w:r>
    </w:p>
    <w:p w:rsidR="0094638D" w:rsidRPr="0094638D" w:rsidRDefault="0094638D" w:rsidP="0094638D">
      <w:pPr>
        <w:pStyle w:val="ae"/>
        <w:numPr>
          <w:ilvl w:val="0"/>
          <w:numId w:val="10"/>
        </w:numPr>
        <w:bidi/>
        <w:rPr>
          <w:highlight w:val="yellow"/>
          <w:rtl/>
          <w:lang w:bidi="he-IL"/>
        </w:rPr>
      </w:pPr>
      <w:r w:rsidRPr="0094638D">
        <w:rPr>
          <w:rFonts w:hint="cs"/>
          <w:highlight w:val="yellow"/>
          <w:rtl/>
          <w:lang w:bidi="he-IL"/>
        </w:rPr>
        <w:t>גלריה כללית של תמונות מהסטודיו (מופיע בתחתית דף הבית)</w:t>
      </w:r>
    </w:p>
    <w:p w:rsidR="0094638D" w:rsidRPr="0094638D" w:rsidRDefault="0094638D" w:rsidP="0094638D">
      <w:pPr>
        <w:pStyle w:val="ae"/>
        <w:numPr>
          <w:ilvl w:val="0"/>
          <w:numId w:val="10"/>
        </w:numPr>
        <w:bidi/>
        <w:rPr>
          <w:rFonts w:hint="cs"/>
          <w:highlight w:val="yellow"/>
          <w:rtl/>
          <w:lang w:bidi="he-IL"/>
        </w:rPr>
      </w:pPr>
      <w:r w:rsidRPr="0094638D">
        <w:rPr>
          <w:rFonts w:hint="cs"/>
          <w:highlight w:val="yellow"/>
          <w:rtl/>
          <w:lang w:bidi="he-IL"/>
        </w:rPr>
        <w:t>גלריה של צבע בכחול</w:t>
      </w:r>
    </w:p>
    <w:p w:rsidR="0094638D" w:rsidRPr="0094638D" w:rsidRDefault="0094638D" w:rsidP="0094638D">
      <w:pPr>
        <w:pStyle w:val="ae"/>
        <w:numPr>
          <w:ilvl w:val="0"/>
          <w:numId w:val="10"/>
        </w:numPr>
        <w:bidi/>
        <w:rPr>
          <w:rFonts w:hint="cs"/>
          <w:highlight w:val="yellow"/>
          <w:rtl/>
          <w:lang w:bidi="he-IL"/>
        </w:rPr>
      </w:pPr>
      <w:r w:rsidRPr="0094638D">
        <w:rPr>
          <w:rFonts w:hint="cs"/>
          <w:highlight w:val="yellow"/>
          <w:rtl/>
          <w:lang w:bidi="he-IL"/>
        </w:rPr>
        <w:t xml:space="preserve">גלריה של כושי </w:t>
      </w:r>
      <w:proofErr w:type="spellStart"/>
      <w:r w:rsidRPr="0094638D">
        <w:rPr>
          <w:rFonts w:hint="cs"/>
          <w:highlight w:val="yellow"/>
          <w:rtl/>
          <w:lang w:bidi="he-IL"/>
        </w:rPr>
        <w:t>בלאנטיס</w:t>
      </w:r>
      <w:proofErr w:type="spellEnd"/>
    </w:p>
    <w:p w:rsidR="0094638D" w:rsidRPr="0094638D" w:rsidRDefault="0094638D" w:rsidP="0094638D">
      <w:pPr>
        <w:pStyle w:val="ae"/>
        <w:numPr>
          <w:ilvl w:val="0"/>
          <w:numId w:val="10"/>
        </w:numPr>
        <w:bidi/>
        <w:rPr>
          <w:rFonts w:hint="cs"/>
          <w:highlight w:val="yellow"/>
          <w:lang w:bidi="he-IL"/>
        </w:rPr>
      </w:pPr>
      <w:r w:rsidRPr="0094638D">
        <w:rPr>
          <w:rFonts w:hint="cs"/>
          <w:highlight w:val="yellow"/>
          <w:rtl/>
          <w:lang w:bidi="he-IL"/>
        </w:rPr>
        <w:t>גלריה של וכתבת</w:t>
      </w:r>
    </w:p>
    <w:p w:rsidR="0094638D" w:rsidRPr="0094638D" w:rsidRDefault="0094638D" w:rsidP="0094638D">
      <w:pPr>
        <w:bidi/>
        <w:rPr>
          <w:rFonts w:hint="cs"/>
          <w:rtl/>
          <w:lang w:bidi="he-IL"/>
        </w:rPr>
      </w:pPr>
    </w:p>
    <w:sectPr w:rsidR="0094638D" w:rsidRPr="009463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B4320A"/>
    <w:multiLevelType w:val="hybridMultilevel"/>
    <w:tmpl w:val="E932C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1FDB"/>
    <w:rsid w:val="0094638D"/>
    <w:rsid w:val="009E1349"/>
    <w:rsid w:val="00AA1D8D"/>
    <w:rsid w:val="00B47730"/>
    <w:rsid w:val="00BB6297"/>
    <w:rsid w:val="00C7490D"/>
    <w:rsid w:val="00CB0664"/>
    <w:rsid w:val="00CE45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230941C-D8B4-402B-86E3-1B6BF5CA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5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2BADCF-33C2-4144-9F5B-BECD06FE8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610</Words>
  <Characters>3053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2026-03-29T20:16:00Z</dcterms:created>
  <dcterms:modified xsi:type="dcterms:W3CDTF">2026-03-29T20:16:00Z</dcterms:modified>
  <cp:category/>
</cp:coreProperties>
</file>