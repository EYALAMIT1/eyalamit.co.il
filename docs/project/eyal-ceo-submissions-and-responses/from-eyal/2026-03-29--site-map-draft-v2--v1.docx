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CEE" w:rsidRDefault="00CE0940" w:rsidP="00C63E44">
      <w:pPr>
        <w:bidi/>
      </w:pPr>
      <w:r>
        <w:rPr>
          <w:rFonts w:ascii="Arial" w:hAnsi="Arial" w:cs="Arial"/>
          <w:b/>
          <w:bCs/>
          <w:sz w:val="36"/>
          <w:szCs w:val="36"/>
          <w:rtl/>
          <w:lang w:bidi="he-IL"/>
        </w:rPr>
        <w:t>מפת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אתר</w:t>
      </w:r>
      <w:r>
        <w:rPr>
          <w:rFonts w:ascii="Arial" w:hAnsi="Arial" w:cs="Arial"/>
          <w:b/>
          <w:sz w:val="36"/>
        </w:rPr>
        <w:t xml:space="preserve"> —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טיוטה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לאישור</w:t>
      </w:r>
      <w:r>
        <w:rPr>
          <w:rFonts w:ascii="Arial" w:hAnsi="Arial" w:cs="Arial"/>
          <w:b/>
          <w:sz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rtl/>
          <w:lang w:bidi="he-IL"/>
        </w:rPr>
        <w:t>אייל</w:t>
      </w:r>
      <w:r>
        <w:rPr>
          <w:rFonts w:ascii="Arial" w:hAnsi="Arial" w:cs="Arial"/>
          <w:b/>
          <w:sz w:val="36"/>
        </w:rPr>
        <w:t xml:space="preserve"> (v2)</w:t>
      </w:r>
    </w:p>
    <w:p w:rsidR="00A12CEE" w:rsidRDefault="00CE0940" w:rsidP="00C63E44">
      <w:pPr>
        <w:bidi/>
      </w:pPr>
      <w:r>
        <w:rPr>
          <w:rFonts w:ascii="Arial" w:hAnsi="Arial" w:cs="Arial"/>
          <w:rtl/>
          <w:lang w:bidi="he-IL"/>
        </w:rPr>
        <w:t>תאריך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הגשה</w:t>
      </w:r>
      <w:r>
        <w:rPr>
          <w:rFonts w:ascii="Arial" w:hAnsi="Arial" w:cs="Arial"/>
        </w:rPr>
        <w:t xml:space="preserve">: 2026-03-29  |  </w:t>
      </w:r>
      <w:r>
        <w:rPr>
          <w:rFonts w:ascii="Arial" w:hAnsi="Arial" w:cs="Arial"/>
          <w:rtl/>
          <w:lang w:bidi="he-IL"/>
        </w:rPr>
        <w:t>סטטוס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טיוטה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ממתין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אישור</w:t>
      </w:r>
    </w:p>
    <w:p w:rsidR="00A12CEE" w:rsidRDefault="00CE0940" w:rsidP="00C63E44">
      <w:pPr>
        <w:bidi/>
      </w:pPr>
      <w:r>
        <w:rPr>
          <w:rFonts w:ascii="Arial" w:hAnsi="Arial" w:cs="Arial"/>
          <w:sz w:val="20"/>
          <w:szCs w:val="20"/>
          <w:rtl/>
          <w:lang w:bidi="he-IL"/>
        </w:rPr>
        <w:t>מסמך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זה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משקף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את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מבנה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המידע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המוצע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לאתר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החדש</w:t>
      </w:r>
      <w:r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  <w:szCs w:val="20"/>
          <w:rtl/>
          <w:lang w:bidi="he-IL"/>
        </w:rPr>
        <w:t>אחרי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אישורך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נעבור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לאפיון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עמודים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szCs w:val="20"/>
          <w:rtl/>
          <w:lang w:bidi="he-IL"/>
        </w:rPr>
        <w:t>מפורט</w:t>
      </w:r>
      <w:r>
        <w:rPr>
          <w:rFonts w:ascii="Arial" w:hAnsi="Arial" w:cs="Arial"/>
          <w:sz w:val="20"/>
        </w:rPr>
        <w:t>.</w:t>
      </w:r>
    </w:p>
    <w:p w:rsidR="00A12CEE" w:rsidRDefault="00A12CEE" w:rsidP="00C63E44">
      <w:pPr>
        <w:bidi/>
      </w:pPr>
    </w:p>
    <w:p w:rsidR="00A12CEE" w:rsidRDefault="00CE0940" w:rsidP="00C63E44">
      <w:pPr>
        <w:bidi/>
      </w:pPr>
      <w:r>
        <w:rPr>
          <w:rFonts w:ascii="Arial" w:hAnsi="Arial" w:cs="Arial"/>
          <w:rtl/>
          <w:lang w:bidi="he-IL"/>
        </w:rPr>
        <w:t>גרסה</w:t>
      </w:r>
      <w:r>
        <w:rPr>
          <w:rFonts w:ascii="Arial" w:hAnsi="Arial" w:cs="Arial"/>
        </w:rPr>
        <w:t>: 2.0</w:t>
      </w:r>
    </w:p>
    <w:p w:rsidR="00A12CEE" w:rsidRDefault="00CE0940" w:rsidP="00C63E44">
      <w:pPr>
        <w:bidi/>
      </w:pPr>
      <w:r>
        <w:rPr>
          <w:rFonts w:ascii="Arial" w:hAnsi="Arial" w:cs="Arial"/>
          <w:rtl/>
          <w:lang w:bidi="he-IL"/>
        </w:rPr>
        <w:t>תאריך</w:t>
      </w:r>
      <w:r>
        <w:rPr>
          <w:rFonts w:ascii="Arial" w:hAnsi="Arial" w:cs="Arial"/>
        </w:rPr>
        <w:t>: 2026-03-29</w:t>
      </w:r>
    </w:p>
    <w:p w:rsidR="00A12CEE" w:rsidRDefault="00CE0940" w:rsidP="00C63E44">
      <w:pPr>
        <w:bidi/>
      </w:pPr>
      <w:r>
        <w:rPr>
          <w:rFonts w:ascii="Arial" w:hAnsi="Arial" w:cs="Arial"/>
          <w:rtl/>
          <w:lang w:bidi="he-IL"/>
        </w:rPr>
        <w:t>סטטוס</w:t>
      </w:r>
      <w:r>
        <w:rPr>
          <w:rFonts w:ascii="Arial" w:hAnsi="Arial" w:cs="Arial"/>
        </w:rPr>
        <w:t xml:space="preserve">: `DRAFT` — </w:t>
      </w:r>
      <w:r>
        <w:rPr>
          <w:rFonts w:ascii="Arial" w:hAnsi="Arial" w:cs="Arial"/>
          <w:rtl/>
          <w:lang w:bidi="he-IL"/>
        </w:rPr>
        <w:t>ממתין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אישור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לאחר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אישור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עדכנו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</w:t>
      </w:r>
      <w:r>
        <w:rPr>
          <w:rFonts w:ascii="Arial" w:hAnsi="Arial" w:cs="Arial"/>
        </w:rPr>
        <w:t xml:space="preserve">-`APPROVED` </w:t>
      </w:r>
      <w:r>
        <w:rPr>
          <w:rFonts w:ascii="Arial" w:hAnsi="Arial" w:cs="Arial"/>
          <w:rtl/>
          <w:lang w:bidi="he-IL"/>
        </w:rPr>
        <w:t>ותאריך</w:t>
      </w:r>
      <w:r>
        <w:rPr>
          <w:rFonts w:ascii="Arial" w:hAnsi="Arial" w:cs="Arial"/>
        </w:rPr>
        <w:t>)</w:t>
      </w:r>
    </w:p>
    <w:p w:rsidR="00A12CEE" w:rsidRDefault="00CE0940" w:rsidP="00C63E44">
      <w:pPr>
        <w:bidi/>
      </w:pPr>
      <w:r>
        <w:rPr>
          <w:rFonts w:ascii="Arial" w:hAnsi="Arial" w:cs="Arial"/>
          <w:rtl/>
          <w:lang w:bidi="he-IL"/>
        </w:rPr>
        <w:t>הערות</w:t>
      </w:r>
      <w:r>
        <w:rPr>
          <w:rFonts w:ascii="Arial" w:hAnsi="Arial" w:cs="Arial"/>
        </w:rPr>
        <w:t>: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מבוסס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כוונת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רעיונות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</w:t>
      </w:r>
      <w:r>
        <w:rPr>
          <w:rFonts w:ascii="Arial" w:hAnsi="Arial" w:cs="Arial"/>
        </w:rPr>
        <w:t xml:space="preserve">-PRELIMINARY </w:t>
      </w:r>
      <w:r>
        <w:rPr>
          <w:rFonts w:ascii="Arial" w:hAnsi="Arial" w:cs="Arial"/>
          <w:rtl/>
          <w:lang w:bidi="he-IL"/>
        </w:rPr>
        <w:t>סעיף</w:t>
      </w:r>
      <w:r>
        <w:rPr>
          <w:rFonts w:ascii="Arial" w:hAnsi="Arial" w:cs="Arial"/>
        </w:rPr>
        <w:t xml:space="preserve"> 6; </w:t>
      </w:r>
      <w:r>
        <w:rPr>
          <w:rFonts w:ascii="Arial" w:hAnsi="Arial" w:cs="Arial"/>
          <w:rtl/>
          <w:lang w:bidi="he-IL"/>
        </w:rPr>
        <w:t>החלטות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גוברות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דוח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המחקר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ראו</w:t>
      </w:r>
      <w:r>
        <w:rPr>
          <w:rFonts w:ascii="Arial" w:hAnsi="Arial" w:cs="Arial"/>
        </w:rPr>
        <w:t xml:space="preserve"> `RESEARCH-SYNC-AND-SOURCE-OF-TRUTH-v2.md`.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עמודי</w:t>
      </w:r>
      <w:r>
        <w:rPr>
          <w:rFonts w:ascii="Arial" w:hAnsi="Arial" w:cs="Arial"/>
        </w:rPr>
        <w:t xml:space="preserve"> QR: </w:t>
      </w:r>
      <w:r>
        <w:rPr>
          <w:rFonts w:ascii="Arial" w:hAnsi="Arial" w:cs="Arial"/>
          <w:rtl/>
          <w:lang w:bidi="he-I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מופיעים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בעץ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השיווקי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נשארים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בפרודקשן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אותם</w:t>
      </w:r>
      <w:r>
        <w:rPr>
          <w:rFonts w:ascii="Arial" w:hAnsi="Arial" w:cs="Arial"/>
        </w:rPr>
        <w:t xml:space="preserve"> URL — `QR-URL-POLICY.md`, `QR-URL</w:t>
      </w:r>
      <w:r>
        <w:rPr>
          <w:rFonts w:ascii="Arial" w:hAnsi="Arial" w:cs="Arial"/>
        </w:rPr>
        <w:t xml:space="preserve">-INVENTORY.csv`. </w:t>
      </w:r>
      <w:r>
        <w:rPr>
          <w:rFonts w:ascii="Arial" w:hAnsi="Arial" w:cs="Arial"/>
          <w:rtl/>
          <w:lang w:bidi="he-IL"/>
        </w:rPr>
        <w:t>אופציונלי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אינדקס</w:t>
      </w:r>
      <w:r>
        <w:rPr>
          <w:rFonts w:ascii="Arial" w:hAnsi="Arial" w:cs="Arial"/>
        </w:rPr>
        <w:t xml:space="preserve"> QR (</w:t>
      </w:r>
      <w:r>
        <w:rPr>
          <w:rFonts w:ascii="Arial" w:hAnsi="Arial" w:cs="Arial"/>
          <w:rtl/>
          <w:lang w:bidi="he-IL"/>
        </w:rPr>
        <w:t>ציבורי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מנהל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בלבד</w:t>
      </w:r>
      <w:r>
        <w:rPr>
          <w:rFonts w:ascii="Arial" w:hAnsi="Arial" w:cs="Arial"/>
        </w:rPr>
        <w:t xml:space="preserve">) — </w:t>
      </w:r>
      <w:r>
        <w:rPr>
          <w:rFonts w:ascii="Arial" w:hAnsi="Arial" w:cs="Arial"/>
          <w:rtl/>
          <w:lang w:bidi="he-IL"/>
        </w:rPr>
        <w:t>החלטת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>.</w:t>
      </w:r>
    </w:p>
    <w:p w:rsidR="00A12CEE" w:rsidRDefault="00CE0940" w:rsidP="00C63E44">
      <w:pPr>
        <w:pStyle w:val="21"/>
        <w:bidi/>
      </w:pPr>
      <w:r>
        <w:rPr>
          <w:rFonts w:ascii="Arial" w:hAnsi="Arial" w:cs="Arial"/>
          <w:sz w:val="24"/>
          <w:szCs w:val="24"/>
          <w:rtl/>
          <w:lang w:bidi="he-IL"/>
        </w:rPr>
        <w:t>עץ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מפת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אתר</w:t>
      </w:r>
      <w:r>
        <w:rPr>
          <w:rFonts w:ascii="Arial" w:hAnsi="Arial" w:cs="Arial"/>
          <w:sz w:val="24"/>
        </w:rPr>
        <w:t xml:space="preserve"> (</w:t>
      </w:r>
      <w:r>
        <w:rPr>
          <w:rFonts w:ascii="Arial" w:hAnsi="Arial" w:cs="Arial"/>
          <w:sz w:val="24"/>
          <w:szCs w:val="24"/>
          <w:rtl/>
          <w:lang w:bidi="he-IL"/>
        </w:rPr>
        <w:t>עברית</w:t>
      </w:r>
      <w:r>
        <w:rPr>
          <w:rFonts w:ascii="Arial" w:hAnsi="Arial" w:cs="Arial"/>
          <w:sz w:val="24"/>
        </w:rPr>
        <w:t xml:space="preserve"> — </w:t>
      </w:r>
      <w:r>
        <w:rPr>
          <w:rFonts w:ascii="Arial" w:hAnsi="Arial" w:cs="Arial"/>
          <w:sz w:val="24"/>
          <w:szCs w:val="24"/>
          <w:rtl/>
          <w:lang w:bidi="he-IL"/>
        </w:rPr>
        <w:t>ליבה</w:t>
      </w:r>
      <w:r>
        <w:rPr>
          <w:rFonts w:ascii="Arial" w:hAnsi="Arial" w:cs="Arial"/>
          <w:sz w:val="24"/>
        </w:rPr>
        <w:t>)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  <w:rtl/>
          <w:lang w:bidi="he-IL"/>
        </w:rPr>
        <w:t>בית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דף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נחיתה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ראשי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סטודיו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מסר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חד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שירותים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אירוע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הבא</w:t>
      </w:r>
      <w:r>
        <w:rPr>
          <w:rFonts w:ascii="Arial" w:hAnsi="Arial" w:cs="Arial"/>
        </w:rPr>
        <w:t xml:space="preserve">; CTA </w:t>
      </w:r>
      <w:r>
        <w:rPr>
          <w:rFonts w:ascii="Arial" w:hAnsi="Arial" w:cs="Arial"/>
          <w:rtl/>
          <w:lang w:bidi="he-IL"/>
        </w:rPr>
        <w:t>מרכזי</w:t>
      </w:r>
      <w:r>
        <w:rPr>
          <w:rFonts w:ascii="Arial" w:hAnsi="Arial" w:cs="Arial"/>
        </w:rPr>
        <w:t>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  <w:rtl/>
          <w:lang w:bidi="he-IL"/>
        </w:rPr>
        <w:t>השיטה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  <w:rtl/>
          <w:lang w:bidi="he-IL"/>
        </w:rPr>
        <w:t>נשימה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מעגלית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והדיג</w:t>
      </w:r>
      <w:r>
        <w:rPr>
          <w:rFonts w:ascii="Arial" w:hAnsi="Arial" w:cs="Arial"/>
        </w:rPr>
        <w:t>'</w:t>
      </w:r>
      <w:r>
        <w:rPr>
          <w:rFonts w:ascii="Arial" w:hAnsi="Arial" w:cs="Arial"/>
          <w:rtl/>
          <w:lang w:bidi="he-IL"/>
        </w:rPr>
        <w:t>רידו</w:t>
      </w:r>
      <w:r>
        <w:rPr>
          <w:rFonts w:ascii="Arial" w:hAnsi="Arial" w:cs="Arial"/>
        </w:rPr>
        <w:t xml:space="preserve">") — </w:t>
      </w:r>
      <w:r>
        <w:rPr>
          <w:rFonts w:ascii="Arial" w:hAnsi="Arial" w:cs="Arial"/>
          <w:rtl/>
          <w:lang w:bidi="he-IL"/>
        </w:rPr>
        <w:t>מהי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השיטה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הבדלים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בין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נגינה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טיפול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סא</w:t>
      </w:r>
      <w:r>
        <w:rPr>
          <w:rFonts w:ascii="Arial" w:hAnsi="Arial" w:cs="Arial"/>
          <w:rtl/>
          <w:lang w:bidi="he-IL"/>
        </w:rPr>
        <w:t>ונד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הילינג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גבולות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אחריות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בניסוח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ללא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  <w:rtl/>
          <w:lang w:bidi="he-IL"/>
        </w:rPr>
        <w:t>הבטחה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רפואית</w:t>
      </w:r>
      <w:r>
        <w:rPr>
          <w:rFonts w:ascii="Arial" w:hAnsi="Arial" w:cs="Arial"/>
        </w:rPr>
        <w:t xml:space="preserve">" </w:t>
      </w:r>
      <w:r>
        <w:rPr>
          <w:rFonts w:ascii="Arial" w:hAnsi="Arial" w:cs="Arial"/>
          <w:rtl/>
          <w:lang w:bidi="he-IL"/>
        </w:rPr>
        <w:t>רחבה</w:t>
      </w:r>
      <w:r>
        <w:rPr>
          <w:rFonts w:ascii="Arial" w:hAnsi="Arial" w:cs="Arial"/>
        </w:rPr>
        <w:t>).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rtl/>
          <w:lang w:bidi="he-IL"/>
        </w:rPr>
        <w:t>שירותים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דף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מאגר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תפריט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מורחב</w:t>
      </w:r>
      <w:r>
        <w:rPr>
          <w:rFonts w:ascii="Arial" w:hAnsi="Arial" w:cs="Arial"/>
        </w:rPr>
        <w:t>)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3.1. </w:t>
      </w:r>
      <w:r>
        <w:rPr>
          <w:rFonts w:ascii="Arial" w:hAnsi="Arial" w:cs="Arial"/>
          <w:rtl/>
          <w:lang w:bidi="he-IL"/>
        </w:rPr>
        <w:t>שיעורי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דיג</w:t>
      </w:r>
      <w:r>
        <w:rPr>
          <w:rFonts w:ascii="Arial" w:hAnsi="Arial" w:cs="Arial"/>
        </w:rPr>
        <w:t>'</w:t>
      </w:r>
      <w:r>
        <w:rPr>
          <w:rFonts w:ascii="Arial" w:hAnsi="Arial" w:cs="Arial"/>
          <w:rtl/>
          <w:lang w:bidi="he-IL"/>
        </w:rPr>
        <w:t>רידו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נגינה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3.2. </w:t>
      </w:r>
      <w:r>
        <w:rPr>
          <w:rFonts w:ascii="Arial" w:hAnsi="Arial" w:cs="Arial"/>
          <w:rtl/>
          <w:lang w:bidi="he-IL"/>
        </w:rPr>
        <w:t>טיפול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בדיג</w:t>
      </w:r>
      <w:r>
        <w:rPr>
          <w:rFonts w:ascii="Arial" w:hAnsi="Arial" w:cs="Arial"/>
        </w:rPr>
        <w:t>'</w:t>
      </w:r>
      <w:r>
        <w:rPr>
          <w:rFonts w:ascii="Arial" w:hAnsi="Arial" w:cs="Arial"/>
          <w:rtl/>
          <w:lang w:bidi="he-IL"/>
        </w:rPr>
        <w:t>רידו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נשימה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3.3. </w:t>
      </w:r>
      <w:r>
        <w:rPr>
          <w:rFonts w:ascii="Arial" w:hAnsi="Arial" w:cs="Arial"/>
          <w:rtl/>
          <w:lang w:bidi="he-IL"/>
        </w:rPr>
        <w:t>סאונד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הילינג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מדיטציית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דיג</w:t>
      </w:r>
      <w:r>
        <w:rPr>
          <w:rFonts w:ascii="Arial" w:hAnsi="Arial" w:cs="Arial"/>
        </w:rPr>
        <w:t>'</w:t>
      </w:r>
      <w:r>
        <w:rPr>
          <w:rFonts w:ascii="Arial" w:hAnsi="Arial" w:cs="Arial"/>
          <w:rtl/>
          <w:lang w:bidi="he-IL"/>
        </w:rPr>
        <w:t>רידו</w:t>
      </w:r>
    </w:p>
    <w:p w:rsidR="00A12CEE" w:rsidRDefault="00CE0940" w:rsidP="00C63E44">
      <w:pPr>
        <w:bidi/>
        <w:rPr>
          <w:rFonts w:hint="cs"/>
          <w:lang w:bidi="he-IL"/>
        </w:rPr>
      </w:pPr>
      <w:r>
        <w:rPr>
          <w:rFonts w:ascii="Arial" w:hAnsi="Arial" w:cs="Arial"/>
        </w:rPr>
        <w:t xml:space="preserve">3.4. </w:t>
      </w:r>
      <w:r>
        <w:rPr>
          <w:rFonts w:ascii="Arial" w:hAnsi="Arial" w:cs="Arial"/>
          <w:rtl/>
          <w:lang w:bidi="he-IL"/>
        </w:rPr>
        <w:t>סדנאות</w:t>
      </w:r>
      <w:r w:rsidR="00303351">
        <w:rPr>
          <w:rFonts w:hint="cs"/>
          <w:rtl/>
          <w:lang w:bidi="he-IL"/>
        </w:rPr>
        <w:t xml:space="preserve">. </w:t>
      </w:r>
      <w:r w:rsidR="00303351" w:rsidRPr="00303351">
        <w:rPr>
          <w:rFonts w:hint="cs"/>
          <w:highlight w:val="yellow"/>
          <w:rtl/>
          <w:lang w:bidi="he-IL"/>
        </w:rPr>
        <w:t>האם הכוונה כאן לפרסום סדנאות קבוצתיות שאני עושה מדי פעם?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3.5. </w:t>
      </w:r>
      <w:r>
        <w:rPr>
          <w:rFonts w:ascii="Arial" w:hAnsi="Arial" w:cs="Arial"/>
          <w:rtl/>
          <w:lang w:bidi="he-IL"/>
        </w:rPr>
        <w:t>תיקון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וחידוש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כלים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3.6. </w:t>
      </w:r>
      <w:r>
        <w:rPr>
          <w:rFonts w:ascii="Arial" w:hAnsi="Arial" w:cs="Arial"/>
          <w:rtl/>
          <w:lang w:bidi="he-IL"/>
        </w:rPr>
        <w:t>כלים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בעבודת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ואביזרים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מידע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קישור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חשבונית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ירוקה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ללא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עגלה</w:t>
      </w:r>
      <w:r>
        <w:rPr>
          <w:rFonts w:ascii="Arial" w:hAnsi="Arial" w:cs="Arial"/>
        </w:rPr>
        <w:t>)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  <w:rtl/>
          <w:lang w:bidi="he-IL"/>
        </w:rPr>
        <w:t>אייל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עמית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אודות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מסע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מוקש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דהימן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קישור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בולט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הנצחה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נשאר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נפרד</w:t>
      </w:r>
      <w:r>
        <w:rPr>
          <w:rFonts w:ascii="Arial" w:hAnsi="Arial" w:cs="Arial"/>
        </w:rPr>
        <w:t>).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5. </w:t>
      </w:r>
      <w:r>
        <w:rPr>
          <w:rFonts w:ascii="Arial" w:hAnsi="Arial" w:cs="Arial"/>
          <w:rtl/>
          <w:lang w:bidi="he-IL"/>
        </w:rPr>
        <w:t>בלוג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ארכיון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פוסטים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קטגוריות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`BLOG-REVIVAL-PLAN.md`.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6. </w:t>
      </w:r>
      <w:r>
        <w:rPr>
          <w:rFonts w:ascii="Arial" w:hAnsi="Arial" w:cs="Arial"/>
          <w:rtl/>
          <w:lang w:bidi="he-IL"/>
        </w:rPr>
        <w:t>המלצות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ומדיה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עדויות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פודקאסטים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כתבות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נבחרות</w:t>
      </w:r>
      <w:r>
        <w:rPr>
          <w:rFonts w:ascii="Arial" w:hAnsi="Arial" w:cs="Arial"/>
        </w:rPr>
        <w:t>.</w:t>
      </w:r>
    </w:p>
    <w:p w:rsidR="00A12CEE" w:rsidRDefault="00CE0940" w:rsidP="00C63E44">
      <w:pPr>
        <w:bidi/>
        <w:rPr>
          <w:rtl/>
          <w:lang w:bidi="he-IL"/>
        </w:rPr>
      </w:pPr>
      <w:r>
        <w:rPr>
          <w:rFonts w:ascii="Arial" w:hAnsi="Arial" w:cs="Arial"/>
        </w:rPr>
        <w:t xml:space="preserve">7. </w:t>
      </w:r>
      <w:r>
        <w:rPr>
          <w:rFonts w:ascii="Arial" w:hAnsi="Arial" w:cs="Arial"/>
          <w:rtl/>
          <w:lang w:bidi="he-IL"/>
        </w:rPr>
        <w:t>ספרים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מרוכז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מדור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תחת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  <w:rtl/>
          <w:lang w:bidi="he-IL"/>
        </w:rPr>
        <w:t>עוד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מאייל</w:t>
      </w:r>
      <w:r>
        <w:rPr>
          <w:rFonts w:ascii="Arial" w:hAnsi="Arial" w:cs="Arial"/>
        </w:rPr>
        <w:t xml:space="preserve">" — </w:t>
      </w:r>
      <w:r>
        <w:rPr>
          <w:rFonts w:ascii="Arial" w:hAnsi="Arial" w:cs="Arial"/>
          <w:rtl/>
          <w:lang w:bidi="he-IL"/>
        </w:rPr>
        <w:t>כרטיסים</w:t>
      </w:r>
      <w:r>
        <w:rPr>
          <w:rFonts w:ascii="Arial" w:hAnsi="Arial" w:cs="Arial"/>
        </w:rPr>
        <w:t xml:space="preserve"> + </w:t>
      </w:r>
      <w:r>
        <w:rPr>
          <w:rFonts w:ascii="Arial" w:hAnsi="Arial" w:cs="Arial"/>
          <w:rtl/>
          <w:lang w:bidi="he-IL"/>
        </w:rPr>
        <w:t>רכישה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חיצונית</w:t>
      </w:r>
      <w:r>
        <w:rPr>
          <w:rFonts w:ascii="Arial" w:hAnsi="Arial" w:cs="Arial"/>
        </w:rPr>
        <w:t>.</w:t>
      </w:r>
    </w:p>
    <w:p w:rsidR="00303351" w:rsidRDefault="000F60D2" w:rsidP="00303351">
      <w:pPr>
        <w:bidi/>
        <w:rPr>
          <w:rFonts w:hint="cs"/>
          <w:rtl/>
          <w:lang w:bidi="he-IL"/>
        </w:rPr>
      </w:pPr>
      <w:r w:rsidRPr="008D49A7">
        <w:rPr>
          <w:rFonts w:hint="cs"/>
          <w:highlight w:val="yellow"/>
          <w:rtl/>
          <w:lang w:bidi="he-IL"/>
        </w:rPr>
        <w:lastRenderedPageBreak/>
        <w:t xml:space="preserve">מה לגבי קורסים דיגיטליים? </w:t>
      </w:r>
      <w:r w:rsidR="008D49A7" w:rsidRPr="008D49A7">
        <w:rPr>
          <w:rFonts w:hint="cs"/>
          <w:highlight w:val="yellow"/>
          <w:rtl/>
          <w:lang w:bidi="he-IL"/>
        </w:rPr>
        <w:t>הולכים להיות כמה. האם אוכל בהמשך לפתוח להם לשונית חדשה בסרגל</w:t>
      </w:r>
      <w:r w:rsidR="00303351">
        <w:rPr>
          <w:rFonts w:hint="cs"/>
          <w:highlight w:val="yellow"/>
          <w:rtl/>
          <w:lang w:bidi="he-IL"/>
        </w:rPr>
        <w:t xml:space="preserve"> או שאולי נפתח כבר עכשיו</w:t>
      </w:r>
      <w:r w:rsidR="008D49A7" w:rsidRPr="008D49A7">
        <w:rPr>
          <w:rFonts w:hint="cs"/>
          <w:highlight w:val="yellow"/>
          <w:rtl/>
          <w:lang w:bidi="he-IL"/>
        </w:rPr>
        <w:t>?</w:t>
      </w:r>
      <w:r w:rsidR="00303351">
        <w:rPr>
          <w:rFonts w:hint="cs"/>
          <w:highlight w:val="yellow"/>
          <w:rtl/>
          <w:lang w:bidi="he-IL"/>
        </w:rPr>
        <w:t xml:space="preserve"> אגב, </w:t>
      </w:r>
      <w:r w:rsidR="00303351" w:rsidRPr="008D49A7">
        <w:rPr>
          <w:rFonts w:hint="cs"/>
          <w:highlight w:val="yellow"/>
          <w:rtl/>
          <w:lang w:bidi="he-IL"/>
        </w:rPr>
        <w:t>הקורסים עצמם יאוחסנו ויפעלו מתוך אתר "</w:t>
      </w:r>
      <w:proofErr w:type="spellStart"/>
      <w:r w:rsidR="00303351" w:rsidRPr="008D49A7">
        <w:rPr>
          <w:rFonts w:hint="cs"/>
          <w:highlight w:val="yellow"/>
          <w:rtl/>
          <w:lang w:bidi="he-IL"/>
        </w:rPr>
        <w:t>סקולר</w:t>
      </w:r>
      <w:proofErr w:type="spellEnd"/>
      <w:r w:rsidR="00303351" w:rsidRPr="008D49A7">
        <w:rPr>
          <w:rFonts w:hint="cs"/>
          <w:highlight w:val="yellow"/>
          <w:rtl/>
          <w:lang w:bidi="he-IL"/>
        </w:rPr>
        <w:t>" של רב מסר.</w:t>
      </w:r>
    </w:p>
    <w:p w:rsidR="000F60D2" w:rsidRDefault="000F60D2" w:rsidP="000F60D2">
      <w:pPr>
        <w:bidi/>
        <w:rPr>
          <w:rFonts w:hint="cs"/>
          <w:highlight w:val="yellow"/>
          <w:rtl/>
          <w:lang w:bidi="he-IL"/>
        </w:rPr>
      </w:pPr>
    </w:p>
    <w:p w:rsidR="00303351" w:rsidRPr="00303351" w:rsidRDefault="00303351" w:rsidP="00303351">
      <w:pPr>
        <w:bidi/>
        <w:rPr>
          <w:rFonts w:asciiTheme="minorBidi" w:hAnsiTheme="minorBidi"/>
          <w:sz w:val="24"/>
          <w:szCs w:val="24"/>
          <w:highlight w:val="yellow"/>
          <w:rtl/>
          <w:lang w:bidi="he-IL"/>
        </w:rPr>
      </w:pPr>
      <w:r w:rsidRPr="00303351">
        <w:rPr>
          <w:rFonts w:asciiTheme="minorBidi" w:hAnsiTheme="minorBidi" w:hint="cs"/>
          <w:sz w:val="24"/>
          <w:szCs w:val="24"/>
          <w:highlight w:val="yellow"/>
          <w:rtl/>
          <w:lang w:bidi="he-IL"/>
        </w:rPr>
        <w:t>כנ"ל לגבי "</w:t>
      </w:r>
      <w:proofErr w:type="spellStart"/>
      <w:r w:rsidRPr="00303351">
        <w:rPr>
          <w:rFonts w:asciiTheme="minorBidi" w:hAnsiTheme="minorBidi" w:hint="cs"/>
          <w:sz w:val="24"/>
          <w:szCs w:val="24"/>
          <w:highlight w:val="yellow"/>
          <w:rtl/>
        </w:rPr>
        <w:t>הכשרות</w:t>
      </w:r>
      <w:proofErr w:type="spellEnd"/>
      <w:r w:rsidRPr="00303351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proofErr w:type="spellStart"/>
      <w:r w:rsidRPr="00303351">
        <w:rPr>
          <w:rFonts w:asciiTheme="minorBidi" w:hAnsiTheme="minorBidi" w:hint="cs"/>
          <w:sz w:val="24"/>
          <w:szCs w:val="24"/>
          <w:highlight w:val="yellow"/>
          <w:rtl/>
        </w:rPr>
        <w:t>למטפלים</w:t>
      </w:r>
      <w:proofErr w:type="spellEnd"/>
      <w:r w:rsidRPr="00303351">
        <w:rPr>
          <w:rFonts w:asciiTheme="minorBidi" w:hAnsiTheme="minorBidi" w:hint="cs"/>
          <w:sz w:val="24"/>
          <w:szCs w:val="24"/>
          <w:highlight w:val="yellow"/>
          <w:rtl/>
          <w:lang w:bidi="he-IL"/>
        </w:rPr>
        <w:t xml:space="preserve">". בהמשך אני מתכנן לפתוח קורס הכשרה כזה. האם זה משהו שאוכל להוסיף לאתר בהמשך או שכדאי כבר </w:t>
      </w:r>
      <w:proofErr w:type="spellStart"/>
      <w:r w:rsidRPr="00303351">
        <w:rPr>
          <w:rFonts w:asciiTheme="minorBidi" w:hAnsiTheme="minorBidi" w:hint="cs"/>
          <w:sz w:val="24"/>
          <w:szCs w:val="24"/>
          <w:highlight w:val="yellow"/>
          <w:rtl/>
          <w:lang w:bidi="he-IL"/>
        </w:rPr>
        <w:t>להתיחס</w:t>
      </w:r>
      <w:proofErr w:type="spellEnd"/>
      <w:r w:rsidRPr="00303351">
        <w:rPr>
          <w:rFonts w:asciiTheme="minorBidi" w:hAnsiTheme="minorBidi" w:hint="cs"/>
          <w:sz w:val="24"/>
          <w:szCs w:val="24"/>
          <w:highlight w:val="yellow"/>
          <w:rtl/>
          <w:lang w:bidi="he-IL"/>
        </w:rPr>
        <w:t xml:space="preserve"> לזה עכשיו?</w:t>
      </w:r>
    </w:p>
    <w:p w:rsidR="00303351" w:rsidRPr="00303351" w:rsidRDefault="00303351" w:rsidP="00303351">
      <w:pPr>
        <w:bidi/>
        <w:rPr>
          <w:rFonts w:asciiTheme="minorBidi" w:hAnsiTheme="minorBidi" w:hint="cs"/>
          <w:sz w:val="24"/>
          <w:szCs w:val="24"/>
          <w:highlight w:val="yellow"/>
          <w:rtl/>
          <w:lang w:bidi="he-IL"/>
        </w:rPr>
      </w:pPr>
    </w:p>
    <w:p w:rsidR="00303351" w:rsidRPr="00C05123" w:rsidRDefault="00303351" w:rsidP="00303351">
      <w:pPr>
        <w:bidi/>
        <w:rPr>
          <w:rFonts w:asciiTheme="minorBidi" w:hAnsiTheme="minorBidi" w:hint="cs"/>
          <w:sz w:val="24"/>
          <w:szCs w:val="24"/>
          <w:rtl/>
          <w:lang w:bidi="he-IL"/>
        </w:rPr>
      </w:pPr>
      <w:r w:rsidRPr="00303351">
        <w:rPr>
          <w:rFonts w:asciiTheme="minorBidi" w:hAnsiTheme="minorBidi" w:hint="cs"/>
          <w:sz w:val="24"/>
          <w:szCs w:val="24"/>
          <w:highlight w:val="yellow"/>
          <w:rtl/>
          <w:lang w:bidi="he-IL"/>
        </w:rPr>
        <w:t>כנ"ל לגבי "</w:t>
      </w:r>
      <w:proofErr w:type="spellStart"/>
      <w:r w:rsidRPr="00303351">
        <w:rPr>
          <w:rFonts w:asciiTheme="minorBidi" w:hAnsiTheme="minorBidi" w:hint="cs"/>
          <w:sz w:val="24"/>
          <w:szCs w:val="24"/>
          <w:highlight w:val="yellow"/>
          <w:rtl/>
        </w:rPr>
        <w:t>הרצאות</w:t>
      </w:r>
      <w:proofErr w:type="spellEnd"/>
      <w:r w:rsidRPr="00303351">
        <w:rPr>
          <w:rFonts w:asciiTheme="minorBidi" w:hAnsiTheme="minorBidi" w:hint="cs"/>
          <w:sz w:val="24"/>
          <w:szCs w:val="24"/>
          <w:highlight w:val="yellow"/>
          <w:rtl/>
          <w:lang w:bidi="he-IL"/>
        </w:rPr>
        <w:t>"  - זה משהו שכבר היום אני רוצה לשים באתר בתור מוצר שאני מוכר.</w:t>
      </w:r>
    </w:p>
    <w:p w:rsidR="00303351" w:rsidRPr="008D49A7" w:rsidRDefault="00303351" w:rsidP="00303351">
      <w:pPr>
        <w:bidi/>
        <w:rPr>
          <w:highlight w:val="yellow"/>
          <w:rtl/>
        </w:rPr>
      </w:pP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8. </w:t>
      </w:r>
      <w:r>
        <w:rPr>
          <w:rFonts w:ascii="Arial" w:hAnsi="Arial" w:cs="Arial"/>
          <w:rtl/>
          <w:lang w:bidi="he-IL"/>
        </w:rPr>
        <w:t>צור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קשר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טלפון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וואטסאפ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אופציונלי</w:t>
      </w:r>
      <w:r>
        <w:rPr>
          <w:rFonts w:ascii="Arial" w:hAnsi="Arial" w:cs="Arial"/>
        </w:rPr>
        <w:t xml:space="preserve">), </w:t>
      </w:r>
      <w:r>
        <w:rPr>
          <w:rFonts w:ascii="Arial" w:hAnsi="Arial" w:cs="Arial"/>
          <w:rtl/>
          <w:lang w:bidi="he-IL"/>
        </w:rPr>
        <w:t>טופס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קצר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קישורים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לטפסים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חיצוניים</w:t>
      </w:r>
      <w:r>
        <w:rPr>
          <w:rFonts w:ascii="Arial" w:hAnsi="Arial" w:cs="Arial"/>
        </w:rPr>
        <w:t>.</w:t>
      </w:r>
    </w:p>
    <w:p w:rsidR="00A12CEE" w:rsidRDefault="00CE0940" w:rsidP="00C63E44">
      <w:pPr>
        <w:bidi/>
        <w:rPr>
          <w:rtl/>
        </w:rPr>
      </w:pPr>
      <w:r>
        <w:rPr>
          <w:rFonts w:ascii="Arial" w:hAnsi="Arial" w:cs="Arial"/>
        </w:rPr>
        <w:t xml:space="preserve">9. </w:t>
      </w:r>
      <w:r>
        <w:rPr>
          <w:rFonts w:ascii="Arial" w:hAnsi="Arial" w:cs="Arial"/>
          <w:rtl/>
          <w:lang w:bidi="he-IL"/>
        </w:rPr>
        <w:t>מדור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משני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הופעות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וארכיון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ניווט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משני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rtl/>
          <w:lang w:bidi="he-I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מרכזי</w:t>
      </w:r>
      <w:r>
        <w:rPr>
          <w:rFonts w:ascii="Arial" w:hAnsi="Arial" w:cs="Arial"/>
        </w:rPr>
        <w:t>)</w:t>
      </w:r>
    </w:p>
    <w:p w:rsidR="008D49A7" w:rsidRDefault="008D49A7" w:rsidP="008D49A7">
      <w:pPr>
        <w:bidi/>
        <w:rPr>
          <w:rFonts w:hint="cs"/>
          <w:lang w:bidi="he-IL"/>
        </w:rPr>
      </w:pPr>
      <w:r w:rsidRPr="008D49A7">
        <w:rPr>
          <w:rFonts w:hint="cs"/>
          <w:highlight w:val="yellow"/>
          <w:rtl/>
          <w:lang w:bidi="he-IL"/>
        </w:rPr>
        <w:t>תאכלס, את כל נושא ההופעות אפשר לשים בארכיון.</w:t>
      </w:r>
      <w:r>
        <w:rPr>
          <w:rFonts w:hint="cs"/>
          <w:rtl/>
          <w:lang w:bidi="he-IL"/>
        </w:rPr>
        <w:t xml:space="preserve"> 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9.1. </w:t>
      </w:r>
      <w:r>
        <w:rPr>
          <w:rFonts w:ascii="Arial" w:hAnsi="Arial" w:cs="Arial"/>
          <w:rtl/>
          <w:lang w:bidi="he-IL"/>
        </w:rPr>
        <w:t>הופעות</w:t>
      </w:r>
      <w:r>
        <w:rPr>
          <w:rFonts w:ascii="Arial" w:hAnsi="Arial" w:cs="Arial"/>
        </w:rPr>
        <w:t xml:space="preserve"> / </w:t>
      </w:r>
      <w:r>
        <w:rPr>
          <w:rFonts w:ascii="Arial" w:hAnsi="Arial" w:cs="Arial"/>
          <w:rtl/>
          <w:lang w:bidi="he-IL"/>
        </w:rPr>
        <w:t>מורשת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מופע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מצומצם</w:t>
      </w:r>
      <w:r>
        <w:rPr>
          <w:rFonts w:ascii="Arial" w:hAnsi="Arial" w:cs="Arial"/>
        </w:rPr>
        <w:t>)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9.2. </w:t>
      </w:r>
      <w:r>
        <w:rPr>
          <w:rFonts w:ascii="Arial" w:hAnsi="Arial" w:cs="Arial"/>
          <w:rtl/>
          <w:lang w:bidi="he-IL"/>
        </w:rPr>
        <w:t>כתבות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היסטוריות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הצורך</w:t>
      </w:r>
      <w:r>
        <w:rPr>
          <w:rFonts w:ascii="Arial" w:hAnsi="Arial" w:cs="Arial"/>
        </w:rPr>
        <w:t>)</w:t>
      </w:r>
    </w:p>
    <w:p w:rsidR="00A12CEE" w:rsidRDefault="00CE0940" w:rsidP="00C63E44">
      <w:pPr>
        <w:bidi/>
        <w:rPr>
          <w:rtl/>
        </w:rPr>
      </w:pPr>
      <w:r>
        <w:rPr>
          <w:rFonts w:ascii="Arial" w:hAnsi="Arial" w:cs="Arial"/>
        </w:rPr>
        <w:t>10.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מדור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משני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הוצאה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ממוזג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תחת</w:t>
      </w:r>
      <w:r>
        <w:rPr>
          <w:rFonts w:ascii="Arial" w:hAnsi="Arial" w:cs="Arial"/>
        </w:rPr>
        <w:t xml:space="preserve"> "</w:t>
      </w:r>
      <w:r>
        <w:rPr>
          <w:rFonts w:ascii="Arial" w:hAnsi="Arial" w:cs="Arial"/>
          <w:rtl/>
          <w:lang w:bidi="he-IL"/>
        </w:rPr>
        <w:t>ספרים</w:t>
      </w:r>
      <w:r>
        <w:rPr>
          <w:rFonts w:ascii="Arial" w:hAnsi="Arial" w:cs="Arial"/>
        </w:rPr>
        <w:t>")</w:t>
      </w:r>
    </w:p>
    <w:p w:rsidR="008D49A7" w:rsidRDefault="008D49A7" w:rsidP="008D49A7">
      <w:pPr>
        <w:bidi/>
        <w:rPr>
          <w:rFonts w:hint="cs"/>
          <w:lang w:bidi="he-IL"/>
        </w:rPr>
      </w:pPr>
      <w:r w:rsidRPr="008D49A7">
        <w:rPr>
          <w:rFonts w:hint="cs"/>
          <w:highlight w:val="yellow"/>
          <w:rtl/>
          <w:lang w:bidi="he-IL"/>
        </w:rPr>
        <w:t>את מוזה הוצאה לאור צריך למזג עם ספרים. אין צורך בדף נפרד עבור ההוצאה.</w:t>
      </w:r>
    </w:p>
    <w:p w:rsidR="00A12CEE" w:rsidRDefault="00CE0940" w:rsidP="00C63E44">
      <w:pPr>
        <w:bidi/>
        <w:rPr>
          <w:rtl/>
        </w:rPr>
      </w:pPr>
      <w:r>
        <w:rPr>
          <w:rFonts w:ascii="Arial" w:hAnsi="Arial" w:cs="Arial"/>
        </w:rPr>
        <w:t xml:space="preserve">    • </w:t>
      </w:r>
      <w:r>
        <w:rPr>
          <w:rFonts w:ascii="Arial" w:hAnsi="Arial" w:cs="Arial"/>
          <w:rtl/>
          <w:lang w:bidi="he-IL"/>
        </w:rPr>
        <w:t>עמודי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ספרים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בודדים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רק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נדרש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</w:t>
      </w:r>
      <w:r>
        <w:rPr>
          <w:rFonts w:ascii="Arial" w:hAnsi="Arial" w:cs="Arial"/>
        </w:rPr>
        <w:t>-SEO/</w:t>
      </w:r>
      <w:r>
        <w:rPr>
          <w:rFonts w:ascii="Arial" w:hAnsi="Arial" w:cs="Arial"/>
          <w:rtl/>
          <w:lang w:bidi="he-IL"/>
        </w:rPr>
        <w:t>מכירה</w:t>
      </w:r>
      <w:r>
        <w:rPr>
          <w:rFonts w:ascii="Arial" w:hAnsi="Arial" w:cs="Arial"/>
        </w:rPr>
        <w:t xml:space="preserve">; </w:t>
      </w:r>
      <w:r>
        <w:rPr>
          <w:rFonts w:ascii="Arial" w:hAnsi="Arial" w:cs="Arial"/>
          <w:rtl/>
          <w:lang w:bidi="he-IL"/>
        </w:rPr>
        <w:t>אחרת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מספיק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מרכזי</w:t>
      </w:r>
      <w:r>
        <w:rPr>
          <w:rFonts w:ascii="Arial" w:hAnsi="Arial" w:cs="Arial"/>
        </w:rPr>
        <w:t>.</w:t>
      </w:r>
    </w:p>
    <w:p w:rsidR="008D49A7" w:rsidRDefault="008D49A7" w:rsidP="008D49A7">
      <w:pPr>
        <w:bidi/>
        <w:rPr>
          <w:rFonts w:hint="cs"/>
          <w:lang w:bidi="he-IL"/>
        </w:rPr>
      </w:pPr>
      <w:r w:rsidRPr="008D49A7">
        <w:rPr>
          <w:rFonts w:hint="cs"/>
          <w:highlight w:val="yellow"/>
          <w:rtl/>
          <w:lang w:bidi="he-IL"/>
        </w:rPr>
        <w:t xml:space="preserve">כן נדרש דפים נפרדים עבור </w:t>
      </w:r>
      <w:r w:rsidRPr="008D49A7">
        <w:rPr>
          <w:rFonts w:hint="cs"/>
          <w:highlight w:val="yellow"/>
          <w:lang w:bidi="he-IL"/>
        </w:rPr>
        <w:t>SEO</w:t>
      </w:r>
      <w:r>
        <w:rPr>
          <w:rFonts w:hint="cs"/>
          <w:rtl/>
          <w:lang w:bidi="he-IL"/>
        </w:rPr>
        <w:t xml:space="preserve"> </w:t>
      </w:r>
    </w:p>
    <w:p w:rsidR="00A12CEE" w:rsidRDefault="00CE0940" w:rsidP="00C63E44">
      <w:pPr>
        <w:bidi/>
        <w:rPr>
          <w:rtl/>
        </w:rPr>
      </w:pPr>
      <w:r>
        <w:rPr>
          <w:rFonts w:ascii="Arial" w:hAnsi="Arial" w:cs="Arial"/>
        </w:rPr>
        <w:t xml:space="preserve">11. English —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נחיתה</w:t>
      </w:r>
      <w:r>
        <w:rPr>
          <w:rFonts w:ascii="Arial" w:hAnsi="Arial" w:cs="Arial"/>
        </w:rPr>
        <w:t xml:space="preserve"> `</w:t>
      </w:r>
      <w:proofErr w:type="spellStart"/>
      <w:proofErr w:type="gramStart"/>
      <w:r>
        <w:rPr>
          <w:rFonts w:ascii="Arial" w:hAnsi="Arial" w:cs="Arial"/>
        </w:rPr>
        <w:t>lang</w:t>
      </w:r>
      <w:proofErr w:type="spellEnd"/>
      <w:proofErr w:type="gramEnd"/>
      <w:r>
        <w:rPr>
          <w:rFonts w:ascii="Arial" w:hAnsi="Arial" w:cs="Arial"/>
        </w:rPr>
        <w:t>="</w:t>
      </w:r>
      <w:proofErr w:type="spellStart"/>
      <w:r>
        <w:rPr>
          <w:rFonts w:ascii="Arial" w:hAnsi="Arial" w:cs="Arial"/>
        </w:rPr>
        <w:t>en</w:t>
      </w:r>
      <w:proofErr w:type="spellEnd"/>
      <w:r>
        <w:rPr>
          <w:rFonts w:ascii="Arial" w:hAnsi="Arial" w:cs="Arial"/>
        </w:rPr>
        <w:t>"` — `IA-WIREFRAMES-AND-EN-LANDING.md`.</w:t>
      </w:r>
    </w:p>
    <w:p w:rsidR="008D49A7" w:rsidRDefault="008D49A7" w:rsidP="008D49A7">
      <w:pPr>
        <w:bidi/>
        <w:rPr>
          <w:rtl/>
        </w:rPr>
      </w:pPr>
    </w:p>
    <w:p w:rsidR="008D49A7" w:rsidRDefault="008D49A7" w:rsidP="00395F9F">
      <w:pPr>
        <w:bidi/>
        <w:rPr>
          <w:rFonts w:hint="cs"/>
          <w:lang w:bidi="he-IL"/>
        </w:rPr>
      </w:pPr>
      <w:r w:rsidRPr="00395F9F">
        <w:rPr>
          <w:rFonts w:hint="cs"/>
          <w:highlight w:val="yellow"/>
          <w:rtl/>
          <w:lang w:bidi="he-IL"/>
        </w:rPr>
        <w:t xml:space="preserve">אם </w:t>
      </w:r>
      <w:r w:rsidR="00395F9F" w:rsidRPr="00395F9F">
        <w:rPr>
          <w:rFonts w:hint="cs"/>
          <w:highlight w:val="yellow"/>
          <w:rtl/>
          <w:lang w:bidi="he-IL"/>
        </w:rPr>
        <w:t xml:space="preserve">למשל אני רוצה לפרסם </w:t>
      </w:r>
      <w:r w:rsidRPr="00395F9F">
        <w:rPr>
          <w:rFonts w:hint="cs"/>
          <w:highlight w:val="yellow"/>
          <w:rtl/>
          <w:lang w:bidi="he-IL"/>
        </w:rPr>
        <w:t xml:space="preserve">סדנת </w:t>
      </w:r>
      <w:proofErr w:type="spellStart"/>
      <w:r w:rsidRPr="00395F9F">
        <w:rPr>
          <w:rFonts w:hint="cs"/>
          <w:highlight w:val="yellow"/>
          <w:rtl/>
          <w:lang w:bidi="he-IL"/>
        </w:rPr>
        <w:t>דיג'רידו</w:t>
      </w:r>
      <w:proofErr w:type="spellEnd"/>
      <w:r w:rsidR="00395F9F" w:rsidRPr="00395F9F">
        <w:rPr>
          <w:rFonts w:hint="cs"/>
          <w:highlight w:val="yellow"/>
          <w:rtl/>
          <w:lang w:bidi="he-IL"/>
        </w:rPr>
        <w:t xml:space="preserve"> מיוחדת.. האם תהיה לי גישה בניהול לדף הבית שבו אוכל להוסיף תמונה וטקסט כמו שעשיתי באתר הנוכחי? הגישה לאתר והניהול שלי נשארים אותו דבר כמו שהיה עד היום, נכון?</w:t>
      </w:r>
    </w:p>
    <w:p w:rsidR="00A12CEE" w:rsidRDefault="00CE0940" w:rsidP="00C63E44">
      <w:pPr>
        <w:pStyle w:val="21"/>
        <w:bidi/>
      </w:pPr>
      <w:r>
        <w:rPr>
          <w:rFonts w:ascii="Arial" w:hAnsi="Arial" w:cs="Arial"/>
          <w:sz w:val="24"/>
          <w:szCs w:val="24"/>
          <w:rtl/>
          <w:lang w:bidi="he-IL"/>
        </w:rPr>
        <w:t>עמודי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מערכת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ומשפטיים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הצהרת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נגישות</w:t>
      </w:r>
      <w:r>
        <w:rPr>
          <w:rFonts w:ascii="Arial" w:hAnsi="Arial" w:cs="Arial"/>
        </w:rPr>
        <w:t xml:space="preserve"> — `LEGAL-ACCESSIBILITY-ISRAEL</w:t>
      </w:r>
      <w:r>
        <w:rPr>
          <w:rFonts w:ascii="Arial" w:hAnsi="Arial" w:cs="Arial"/>
        </w:rPr>
        <w:t>-SPEC.md`.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תקנון</w:t>
      </w:r>
      <w:r>
        <w:rPr>
          <w:rFonts w:ascii="Arial" w:hAnsi="Arial" w:cs="Arial"/>
        </w:rPr>
        <w:t>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תודה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אחרי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טפסים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  <w:lang w:bidi="he-IL"/>
        </w:rPr>
        <w:t>אם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נשמר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אותו</w:t>
      </w:r>
      <w:r>
        <w:rPr>
          <w:rFonts w:ascii="Arial" w:hAnsi="Arial" w:cs="Arial"/>
        </w:rPr>
        <w:t xml:space="preserve"> slug).</w:t>
      </w:r>
    </w:p>
    <w:p w:rsidR="00A12CEE" w:rsidRDefault="00CE0940" w:rsidP="00C63E44">
      <w:pPr>
        <w:bidi/>
        <w:rPr>
          <w:rtl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מפת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אתר</w:t>
      </w:r>
      <w:r>
        <w:rPr>
          <w:rFonts w:ascii="Arial" w:hAnsi="Arial" w:cs="Arial"/>
        </w:rPr>
        <w:t xml:space="preserve"> HTML (</w:t>
      </w:r>
      <w:r>
        <w:rPr>
          <w:rFonts w:ascii="Arial" w:hAnsi="Arial" w:cs="Arial"/>
          <w:rtl/>
          <w:lang w:bidi="he-IL"/>
        </w:rPr>
        <w:t>אופציונלי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rtl/>
          <w:lang w:bidi="he-IL"/>
        </w:rPr>
        <w:t>או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סריקה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דרך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תוסף</w:t>
      </w:r>
      <w:r>
        <w:rPr>
          <w:rFonts w:ascii="Arial" w:hAnsi="Arial" w:cs="Arial"/>
        </w:rPr>
        <w:t xml:space="preserve"> SEO.</w:t>
      </w:r>
    </w:p>
    <w:p w:rsidR="008D49A7" w:rsidRDefault="008D49A7" w:rsidP="008D49A7">
      <w:pPr>
        <w:bidi/>
        <w:rPr>
          <w:rFonts w:hint="cs"/>
          <w:lang w:bidi="he-IL"/>
        </w:rPr>
      </w:pPr>
      <w:r w:rsidRPr="008D49A7">
        <w:rPr>
          <w:rFonts w:hint="cs"/>
          <w:highlight w:val="yellow"/>
          <w:rtl/>
          <w:lang w:bidi="he-IL"/>
        </w:rPr>
        <w:t xml:space="preserve">מה לגבי הפניות 301... אם אנחנו הולכים לשנות את האתר, אז מלא דפים בטח ישנו את ה </w:t>
      </w:r>
      <w:r w:rsidRPr="008D49A7">
        <w:rPr>
          <w:rFonts w:hint="cs"/>
          <w:highlight w:val="yellow"/>
          <w:lang w:bidi="he-IL"/>
        </w:rPr>
        <w:t>URL</w:t>
      </w:r>
      <w:r w:rsidRPr="008D49A7">
        <w:rPr>
          <w:rFonts w:hint="cs"/>
          <w:highlight w:val="yellow"/>
          <w:rtl/>
          <w:lang w:bidi="he-IL"/>
        </w:rPr>
        <w:t xml:space="preserve"> שלהם, נכון? צריך ליצור טבלת 301 מסודרת שלא נאבד כוח קישורים </w:t>
      </w:r>
      <w:r w:rsidRPr="008D49A7">
        <w:rPr>
          <w:rFonts w:hint="cs"/>
          <w:highlight w:val="yellow"/>
          <w:lang w:bidi="he-IL"/>
        </w:rPr>
        <w:t>SEO</w:t>
      </w:r>
      <w:r w:rsidRPr="008D49A7">
        <w:rPr>
          <w:rFonts w:hint="cs"/>
          <w:highlight w:val="yellow"/>
          <w:rtl/>
          <w:lang w:bidi="he-IL"/>
        </w:rPr>
        <w:t>..</w:t>
      </w:r>
    </w:p>
    <w:p w:rsidR="00A12CEE" w:rsidRDefault="00CE0940" w:rsidP="00C63E44">
      <w:pPr>
        <w:pStyle w:val="21"/>
        <w:bidi/>
      </w:pPr>
      <w:r>
        <w:rPr>
          <w:rFonts w:ascii="Arial" w:hAnsi="Arial" w:cs="Arial"/>
          <w:sz w:val="24"/>
          <w:szCs w:val="24"/>
          <w:rtl/>
          <w:lang w:bidi="he-IL"/>
        </w:rPr>
        <w:lastRenderedPageBreak/>
        <w:t>מה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לא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בעץ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השיווקי</w:t>
      </w:r>
      <w:r>
        <w:rPr>
          <w:rFonts w:ascii="Arial" w:hAnsi="Arial" w:cs="Arial"/>
          <w:sz w:val="24"/>
        </w:rPr>
        <w:t xml:space="preserve"> (</w:t>
      </w:r>
      <w:r>
        <w:rPr>
          <w:rFonts w:ascii="Arial" w:hAnsi="Arial" w:cs="Arial"/>
          <w:sz w:val="24"/>
          <w:szCs w:val="24"/>
          <w:rtl/>
          <w:lang w:bidi="he-IL"/>
        </w:rPr>
        <w:t>אך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קיים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טכנית</w:t>
      </w:r>
      <w:r>
        <w:rPr>
          <w:rFonts w:ascii="Arial" w:hAnsi="Arial" w:cs="Arial"/>
          <w:sz w:val="24"/>
        </w:rPr>
        <w:t>)</w:t>
      </w:r>
    </w:p>
    <w:p w:rsidR="00A12CEE" w:rsidRDefault="00CE0940" w:rsidP="00C63E44">
      <w:pPr>
        <w:bidi/>
        <w:rPr>
          <w:rFonts w:hint="cs"/>
          <w:rtl/>
          <w:lang w:bidi="he-IL"/>
        </w:rPr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כל</w:t>
      </w:r>
      <w:r>
        <w:rPr>
          <w:rFonts w:ascii="Arial" w:hAnsi="Arial" w:cs="Arial"/>
        </w:rPr>
        <w:t xml:space="preserve"> URL</w:t>
      </w:r>
      <w:r>
        <w:rPr>
          <w:rFonts w:ascii="Arial" w:hAnsi="Arial" w:cs="Arial"/>
          <w:rtl/>
          <w:lang w:bidi="he-IL"/>
        </w:rPr>
        <w:t>י</w:t>
      </w:r>
      <w:r>
        <w:rPr>
          <w:rFonts w:ascii="Arial" w:hAnsi="Arial" w:cs="Arial"/>
        </w:rPr>
        <w:t xml:space="preserve"> QR </w:t>
      </w:r>
      <w:r>
        <w:rPr>
          <w:rFonts w:ascii="Arial" w:hAnsi="Arial" w:cs="Arial"/>
          <w:rtl/>
          <w:lang w:bidi="he-IL"/>
        </w:rPr>
        <w:t>הקיימים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  <w:lang w:bidi="he-IL"/>
        </w:rPr>
        <w:t>ללא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שינוי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נתיב</w:t>
      </w:r>
      <w:r>
        <w:rPr>
          <w:rFonts w:ascii="Arial" w:hAnsi="Arial" w:cs="Arial"/>
        </w:rPr>
        <w:t>.</w:t>
      </w:r>
      <w:r w:rsidR="008D49A7">
        <w:rPr>
          <w:rFonts w:hint="cs"/>
          <w:rtl/>
          <w:lang w:bidi="he-IL"/>
        </w:rPr>
        <w:t xml:space="preserve"> </w:t>
      </w:r>
    </w:p>
    <w:p w:rsidR="008D49A7" w:rsidRDefault="008D49A7" w:rsidP="00303351">
      <w:pPr>
        <w:bidi/>
        <w:rPr>
          <w:rFonts w:hint="cs"/>
          <w:lang w:bidi="he-IL"/>
        </w:rPr>
      </w:pPr>
      <w:r w:rsidRPr="008D49A7">
        <w:rPr>
          <w:rFonts w:hint="cs"/>
          <w:highlight w:val="yellow"/>
          <w:rtl/>
          <w:lang w:bidi="he-IL"/>
        </w:rPr>
        <w:t>כלומר, א</w:t>
      </w:r>
      <w:r w:rsidR="00303351">
        <w:rPr>
          <w:rFonts w:hint="cs"/>
          <w:highlight w:val="yellow"/>
          <w:rtl/>
          <w:lang w:bidi="he-IL"/>
        </w:rPr>
        <w:t>ם אני מבין נכון, בנאדם שיסרוק ה</w:t>
      </w:r>
      <w:r w:rsidR="00303351">
        <w:rPr>
          <w:rFonts w:hint="cs"/>
          <w:highlight w:val="yellow"/>
          <w:lang w:bidi="he-IL"/>
        </w:rPr>
        <w:t>QR</w:t>
      </w:r>
      <w:r w:rsidRPr="008D49A7">
        <w:rPr>
          <w:rFonts w:hint="cs"/>
          <w:highlight w:val="yellow"/>
          <w:rtl/>
          <w:lang w:bidi="he-IL"/>
        </w:rPr>
        <w:t xml:space="preserve"> בספר ימשיך להגיע לעמוד הרלוונטי באתר כרגיל, כן?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• </w:t>
      </w:r>
      <w:r>
        <w:rPr>
          <w:rFonts w:ascii="Arial" w:hAnsi="Arial" w:cs="Arial"/>
          <w:rtl/>
          <w:lang w:bidi="he-IL"/>
        </w:rPr>
        <w:t>הפניות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מ</w:t>
      </w:r>
      <w:r>
        <w:rPr>
          <w:rFonts w:ascii="Arial" w:hAnsi="Arial" w:cs="Arial"/>
        </w:rPr>
        <w:t xml:space="preserve">-`/shop/` </w:t>
      </w:r>
      <w:proofErr w:type="spellStart"/>
      <w:r>
        <w:rPr>
          <w:rFonts w:ascii="Arial" w:hAnsi="Arial" w:cs="Arial"/>
          <w:rtl/>
          <w:lang w:bidi="he-IL"/>
        </w:rPr>
        <w:t>וכו</w:t>
      </w:r>
      <w:proofErr w:type="spellEnd"/>
      <w:r>
        <w:rPr>
          <w:rFonts w:ascii="Arial" w:hAnsi="Arial" w:cs="Arial"/>
        </w:rPr>
        <w:t xml:space="preserve">' —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`03-SCOPE-MATRIX.md` </w:t>
      </w:r>
      <w:r>
        <w:rPr>
          <w:rFonts w:ascii="Arial" w:hAnsi="Arial" w:cs="Arial"/>
          <w:rtl/>
          <w:lang w:bidi="he-IL"/>
        </w:rPr>
        <w:t>אחרי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אישור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יעד</w:t>
      </w:r>
      <w:r>
        <w:rPr>
          <w:rFonts w:ascii="Arial" w:hAnsi="Arial" w:cs="Arial"/>
        </w:rPr>
        <w:t>.</w:t>
      </w:r>
    </w:p>
    <w:p w:rsidR="00A12CEE" w:rsidRDefault="00CE0940" w:rsidP="00C63E44">
      <w:pPr>
        <w:pStyle w:val="21"/>
        <w:bidi/>
      </w:pPr>
      <w:r>
        <w:rPr>
          <w:rFonts w:ascii="Arial" w:hAnsi="Arial" w:cs="Arial"/>
          <w:sz w:val="24"/>
          <w:szCs w:val="24"/>
          <w:rtl/>
          <w:lang w:bidi="he-IL"/>
        </w:rPr>
        <w:t>לאחר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  <w:lang w:bidi="he-IL"/>
        </w:rPr>
        <w:t>א</w:t>
      </w:r>
      <w:r>
        <w:rPr>
          <w:rFonts w:ascii="Arial" w:hAnsi="Arial" w:cs="Arial"/>
          <w:sz w:val="24"/>
          <w:szCs w:val="24"/>
          <w:rtl/>
          <w:lang w:bidi="he-IL"/>
        </w:rPr>
        <w:t>ישור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  <w:rtl/>
          <w:lang w:bidi="he-IL"/>
        </w:rPr>
        <w:t>סמנו</w:t>
      </w:r>
      <w:r>
        <w:rPr>
          <w:rFonts w:ascii="Arial" w:hAnsi="Arial" w:cs="Arial"/>
        </w:rPr>
        <w:t xml:space="preserve"> `APPROVED` </w:t>
      </w:r>
      <w:r>
        <w:rPr>
          <w:rFonts w:ascii="Arial" w:hAnsi="Arial" w:cs="Arial"/>
          <w:rtl/>
          <w:lang w:bidi="he-IL"/>
        </w:rPr>
        <w:t>בראש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הקובץ</w:t>
      </w:r>
      <w:r>
        <w:rPr>
          <w:rFonts w:ascii="Arial" w:hAnsi="Arial" w:cs="Arial"/>
        </w:rPr>
        <w:t>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  <w:rtl/>
          <w:lang w:bidi="he-IL"/>
        </w:rPr>
        <w:t>מלאו</w:t>
      </w:r>
      <w:r>
        <w:rPr>
          <w:rFonts w:ascii="Arial" w:hAnsi="Arial" w:cs="Arial"/>
        </w:rPr>
        <w:t xml:space="preserve"> `PAGE-SPECS-TEMPLATE.md` </w:t>
      </w:r>
      <w:r>
        <w:rPr>
          <w:rFonts w:ascii="Arial" w:hAnsi="Arial" w:cs="Arial"/>
          <w:rtl/>
          <w:lang w:bidi="he-IL"/>
        </w:rPr>
        <w:t>לכל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עמוד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בעץ</w:t>
      </w:r>
      <w:r>
        <w:rPr>
          <w:rFonts w:ascii="Arial" w:hAnsi="Arial" w:cs="Arial"/>
        </w:rPr>
        <w:t>.</w:t>
      </w:r>
    </w:p>
    <w:p w:rsidR="00A12CEE" w:rsidRDefault="00CE0940" w:rsidP="00C63E44">
      <w:pPr>
        <w:bidi/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rtl/>
          <w:lang w:bidi="he-IL"/>
        </w:rPr>
        <w:t>קיימו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שער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כיוון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ויזואלי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  <w:lang w:bidi="he-IL"/>
        </w:rPr>
        <w:t>לפי</w:t>
      </w:r>
      <w:r>
        <w:rPr>
          <w:rFonts w:ascii="Arial" w:hAnsi="Arial" w:cs="Arial"/>
        </w:rPr>
        <w:t xml:space="preserve"> `07-PROCESS-PRINCIPLES-AND-SITE-SPECIFICATION.md`.</w:t>
      </w:r>
    </w:p>
    <w:p w:rsidR="00A12CEE" w:rsidRDefault="00A12CEE" w:rsidP="00C63E44">
      <w:pPr>
        <w:bidi/>
      </w:pPr>
    </w:p>
    <w:p w:rsidR="00A12CEE" w:rsidRDefault="00CE0940" w:rsidP="00C63E44">
      <w:pPr>
        <w:bidi/>
        <w:rPr>
          <w:rtl/>
        </w:rPr>
      </w:pPr>
      <w:r>
        <w:rPr>
          <w:rFonts w:ascii="Arial" w:hAnsi="Arial" w:cs="Arial"/>
          <w:b/>
          <w:bCs/>
          <w:rtl/>
          <w:lang w:bidi="he-IL"/>
        </w:rPr>
        <w:t>חתימה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לאישור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מפת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אתר</w:t>
      </w:r>
      <w:r>
        <w:rPr>
          <w:rFonts w:ascii="Arial" w:hAnsi="Arial" w:cs="Arial"/>
          <w:b/>
        </w:rPr>
        <w:t xml:space="preserve">: __________________  </w:t>
      </w:r>
      <w:r>
        <w:rPr>
          <w:rFonts w:ascii="Arial" w:hAnsi="Arial" w:cs="Arial"/>
          <w:b/>
          <w:bCs/>
          <w:rtl/>
          <w:lang w:bidi="he-IL"/>
        </w:rPr>
        <w:t>תאריך</w:t>
      </w:r>
      <w:r>
        <w:rPr>
          <w:rFonts w:ascii="Arial" w:hAnsi="Arial" w:cs="Arial"/>
          <w:b/>
        </w:rPr>
        <w:t>: __________</w:t>
      </w:r>
    </w:p>
    <w:p w:rsidR="006C3F4D" w:rsidRDefault="006C3F4D" w:rsidP="006C3F4D">
      <w:pPr>
        <w:bidi/>
        <w:rPr>
          <w:rtl/>
        </w:rPr>
      </w:pPr>
    </w:p>
    <w:p w:rsidR="006C3F4D" w:rsidRDefault="006C3F4D" w:rsidP="006C3F4D">
      <w:pPr>
        <w:bidi/>
        <w:rPr>
          <w:rtl/>
        </w:rPr>
      </w:pPr>
      <w:bookmarkStart w:id="0" w:name="_GoBack"/>
      <w:bookmarkEnd w:id="0"/>
    </w:p>
    <w:sectPr w:rsidR="006C3F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60D2"/>
    <w:rsid w:val="0015074B"/>
    <w:rsid w:val="0029639D"/>
    <w:rsid w:val="00303351"/>
    <w:rsid w:val="00326F90"/>
    <w:rsid w:val="00395F9F"/>
    <w:rsid w:val="003C26FB"/>
    <w:rsid w:val="006C3F4D"/>
    <w:rsid w:val="008D49A7"/>
    <w:rsid w:val="00A12CEE"/>
    <w:rsid w:val="00AA1D8D"/>
    <w:rsid w:val="00B47730"/>
    <w:rsid w:val="00C63E44"/>
    <w:rsid w:val="00CB0664"/>
    <w:rsid w:val="00CE0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AD8CC54-21A0-4BC2-9A69-01BC40CC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E8035E-9188-46E3-8292-BB02F3094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2750</Characters>
  <Application>Microsoft Office Word</Application>
  <DocSecurity>0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2026-03-29T20:17:00Z</dcterms:created>
  <dcterms:modified xsi:type="dcterms:W3CDTF">2026-03-29T20:17:00Z</dcterms:modified>
  <cp:category/>
</cp:coreProperties>
</file>