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 w:cs="Arial"/>
          <w:rFonts w:ascii="Arial" w:hAnsi="Arial"/>
          <w:b/>
          <w:sz w:val="36"/>
        </w:rPr>
        <w:t>טופס בחירות לאייל — אפיון אתר v1.2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 הגשה: 2026-03-30  |  ייצוא אוטומטי מ-Markdown פנימי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0"/>
        </w:rPr>
        <w:t>לסמן א / ב / ג או שילוב — ראו מסמך המקור בצוות אם נדרש עדכון.</w:t>
      </w:r>
    </w:p>
    <w:p/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גרסה: 1.2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תאריך: 2026-03-30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הוראות: לכל סעיף — סמן אות אחת (א / ב / ג), או כתוב "שילוב:" ופרט.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הגשה: רק Word או PDF (לא Markdown). ניתן לייצא ממסמך זה לאחר העתקה ל-Word.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מקור החלטות צוות: `../team-100-preplanning/SPEC-V1.2-DECISIONS-LOCK-2026-03-30.md`.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0. נושאים שכבר נסגרו טכנית (לא נדרשת בחירה)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נושא | מה הוחלט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|------|-----------|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נגישות | אין ייעוץ חיצוני. עמידה בחוק ובתקן לאתר פרטי קטן — אישור צוות. אין צורך בתקציב ייעוץ נפרד.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אינדקס QR | למנהל האתר בלבד (לא ציבורי).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שימור URLי QR | כל הקישורים המודפסים נשמרים — ללא שינוי slug.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קורסים | מופיעים בתפריט הראשי (מחיצת קורסים → סקולר / רב מסר).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הכשרות למטפלים | עמוד נפרד במפת האתר מיום א׳ — תוכן "יעלה בקרוב" עד לעדכון.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חתימת התיישבות (אופציונלי): שם ________ תאריך 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_(מאשר שקראת שהנושאים למעלה אינם דורשים החלטה נוספת ממך.)_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1. ניסוח מותג ראשי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הקשר: המותג אינו "סטודיו" בלבד; נדרש ניסוח שמשקף מרכז טיפול ולימוד דיג'רידו.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ניסוח מוצע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המרכז לטיפול בדיג'רידו, נשימה מעגלית וסאונד הילינג — מותג מלא, מסביר את שלושת רגלי העשייה.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המרכז לטיפול בדיג'רידו — קצר; בשורה מתחת באתר: *נשימה מעגלית · סאונד הילינג · לימוד נגינה*.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אייל עמית — טיפול ולימוד דיג'רידו — שם אישי בחזית + מקצוע (סינטזה למיתוג אישי־מקצועי).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2. חשבונית ירוקה — אופציות מוצר (אחרי מחקר)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סטטוס: מחקר יכולות רץ בנפרד. לאחר שיימסרו תוצאות — יוצגו כאן אופציות ישימות ספציפיות (גרסה 1.2.1 / נספח).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כרגע: אין לסמן כאן — רק לידיעה: באתר יוצג קטלוג (תוכן + כפתור לסליקה חיצונית).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3. מחיצה 1 — תווית המרכז / השירותים הראשיים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דוגמת תווית לתפריט + דף הבית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|--------|-------------------------------|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המרכז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טיפול ולימוד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מה אנחנו עושים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4. מחיצה 2 — ספרים (והוצאה מוזגת)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דוגמת תווית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ספרים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ספרים ועוד ממני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הוצאה וספרים _(אם תרצה לשמור מילה "הוצאה" בולטת)_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5. מחיצה 3 — הופעות ועבר (ארכיון, לא חזית שיווקית)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דוגמת תווית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הופעות וארכיון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מהעבר שלי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ארכיון _(מוסבר לאתר: תוכן פעיל, לא מוסתר — "פוסטים ישנים יותר")_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6. עמוד אנגלית — כיוון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הצעת הצוות: פחות דגש על תיירות מסורתית; כן פנים לקהל בין-לאומי (מקצוע, סדנאות בחו"ל, שיתופי פעולה, אנגלית כשפת עבודה משנית).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כותרת עמוד מוצעת | הערה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|--------|-------------------|------|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Eyal Amit — Didgeridoo, Breath &amp; Sound | מקצועי־בינלאומי.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Welcome — The Didgeridoo Center (Israel) | מזהה מיקום בלי "תיירות".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Workshops &amp; Sessions in English | דגש על מה שניתן לרכוש/להזמין באנגלית.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7. דף הבית — כיוון עיצובי (בחר אחד או שילוב)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ראו תרשימים במסמך הפנימי `HOME-PAGE-DIRECTIONS-v1.2.md` (מצורף לצוות כ-PDF או הדפסה).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אפשרות | שם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|--------|-----|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א | שער אחד — Hero + בלוק עדכני יחיד + עד 3 כרטיסים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ב | מרכז + עומק — Hero צר + עמודה + עדכונים + 2 בלוקים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| ג | תמונה דומיננטית — כמעט מסך מלא + שורת חדשות קצרה + 2 פעולות |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בחירתי: ☐ א ☐ ב ☐ ג ☐ שילוב: _________________________________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8. קטלוג / עמוד חנות ראשי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כבר הוחלט בצוות: שמירת אותו נתיב (slug) לעמוד הקטלוג הראשי; תוכן מינימלי יותר — לא מדובר ב-301 במקום עמוד.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אישור: ☐ מאשר שקראתי ומסכים</w:t>
      </w:r>
    </w:p>
    <w:p>
      <w:pPr>
        <w:pStyle w:val="Heading2"/>
        <w:jc w:val="right"/>
      </w:pPr>
      <w:r>
        <w:rPr>
          <w:rFonts w:ascii="Arial" w:hAnsi="Arial" w:cs="Arial"/>
          <w:rFonts w:ascii="Arial" w:hAnsi="Arial"/>
          <w:b/>
          <w:sz w:val="24"/>
        </w:rPr>
        <w:t>9. הערות חופשיות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_________________________________________________________________</w:t>
      </w:r>
    </w:p>
    <w:p>
      <w:pPr>
        <w:jc w:val="right"/>
      </w:pPr>
      <w:r>
        <w:rPr>
          <w:rFonts w:ascii="Arial" w:hAnsi="Arial" w:cs="Arial"/>
          <w:rFonts w:ascii="Arial" w:hAnsi="Arial"/>
          <w:b w:val="0"/>
          <w:sz w:val="22"/>
        </w:rPr>
        <w:t>שם: _________________________ חתימה: __________________ תאריך: __________</w:t>
      </w:r>
    </w:p>
    <w:p/>
    <w:p>
      <w:pPr>
        <w:jc w:val="right"/>
      </w:pPr>
      <w:r>
        <w:rPr>
          <w:rFonts w:ascii="Arial" w:hAnsi="Arial" w:cs="Arial"/>
          <w:rFonts w:ascii="Arial" w:hAnsi="Arial"/>
          <w:b/>
          <w:sz w:val="22"/>
        </w:rPr>
        <w:t>חתימה: __________________  תאריך: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